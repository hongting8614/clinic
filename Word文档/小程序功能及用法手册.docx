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b/>
          <w:color w:val="003366"/>
          <w:sz w:val="36"/>
        </w:rPr>
        <w:t>📱 爱康医务室管理系统 - 小程序使用手册</w:t>
      </w:r>
    </w:p>
    <w:p>
      <w:pPr>
        <w:ind w:left="720"/>
      </w:pPr>
      <w:r>
        <w:rPr>
          <w:i/>
          <w:color w:val="666666"/>
        </w:rPr>
        <w:t>北京欢乐谷医务室药材智能管理系统</w:t>
      </w:r>
    </w:p>
    <w:p>
      <w:pPr>
        <w:ind w:left="720"/>
      </w:pPr>
      <w:r>
        <w:rPr>
          <w:i/>
          <w:color w:val="666666"/>
        </w:rPr>
        <w:t>版本：v3.16.3 | 更新日期：2026-01-16</w:t>
      </w:r>
    </w:p>
    <w:p>
      <w:r>
        <w:t>────────────────────────────────────────────────────────────</w:t>
      </w:r>
    </w:p>
    <w:p>
      <w:pPr>
        <w:pStyle w:val="Heading2"/>
      </w:pPr>
      <w:r>
        <w:rPr>
          <w:rFonts w:ascii="微软雅黑" w:hAnsi="微软雅黑"/>
          <w:b/>
          <w:color w:val="0066CC"/>
          <w:sz w:val="32"/>
        </w:rPr>
        <w:t>📖 目录</w:t>
      </w:r>
    </w:p>
    <w:p>
      <w:pPr>
        <w:pStyle w:val="ListNumber"/>
      </w:pPr>
      <w:r>
        <w:t>系统简介</w:t>
      </w:r>
    </w:p>
    <w:p>
      <w:pPr>
        <w:pStyle w:val="ListNumber"/>
      </w:pPr>
      <w:r>
        <w:t>角色权限说明</w:t>
      </w:r>
    </w:p>
    <w:p>
      <w:pPr>
        <w:pStyle w:val="ListNumber"/>
      </w:pPr>
      <w:r>
        <w:t>功能模块详解</w:t>
      </w:r>
    </w:p>
    <w:p>
      <w:pPr>
        <w:pStyle w:val="ListNumber"/>
      </w:pPr>
      <w:r>
        <w:t>常见操作流程</w:t>
      </w:r>
    </w:p>
    <w:p>
      <w:pPr>
        <w:pStyle w:val="ListNumber"/>
      </w:pPr>
      <w:r>
        <w:t>常见问题解答</w:t>
      </w:r>
    </w:p>
    <w:p>
      <w:r>
        <w:t>────────────────────────────────────────────────────────────</w:t>
      </w:r>
    </w:p>
    <w:p>
      <w:pPr>
        <w:pStyle w:val="Heading2"/>
      </w:pPr>
      <w:r>
        <w:rPr>
          <w:rFonts w:ascii="微软雅黑" w:hAnsi="微软雅黑"/>
          <w:b/>
          <w:color w:val="0066CC"/>
          <w:sz w:val="32"/>
        </w:rPr>
        <w:t>🎯 系统简介</w:t>
      </w:r>
    </w:p>
    <w:p>
      <w:pPr>
        <w:pStyle w:val="Heading3"/>
      </w:pPr>
      <w:r>
        <w:rPr>
          <w:rFonts w:ascii="微软雅黑" w:hAnsi="微软雅黑"/>
          <w:b/>
          <w:sz w:val="28"/>
        </w:rPr>
        <w:t>系统定位</w:t>
      </w:r>
    </w:p>
    <w:p>
      <w:r>
        <w:t>爱康医务室管理系统是专为北京欢乐谷医务室打造的专业药材管理小程序，支持药材入库、出库、库存管理、门诊登记等全流程数字化管理。</w:t>
      </w:r>
    </w:p>
    <w:p>
      <w:pPr>
        <w:pStyle w:val="Heading3"/>
      </w:pPr>
      <w:r>
        <w:rPr>
          <w:rFonts w:ascii="微软雅黑" w:hAnsi="微软雅黑"/>
          <w:b/>
          <w:sz w:val="28"/>
        </w:rPr>
        <w:t>核心特色</w:t>
      </w:r>
    </w:p>
    <w:p>
      <w:pPr>
        <w:pStyle w:val="ListBullet"/>
      </w:pPr>
      <w:r>
        <w:t>✅ 扫码快速录入 - 支持条形码扫描，自动识别药品信息</w:t>
      </w:r>
    </w:p>
    <w:p>
      <w:pPr>
        <w:pStyle w:val="ListBullet"/>
      </w:pPr>
      <w:r>
        <w:t>✅ 双人复核机制 - 入库/出库操作需双人签名确认</w:t>
      </w:r>
    </w:p>
    <w:p>
      <w:pPr>
        <w:pStyle w:val="ListBullet"/>
      </w:pPr>
      <w:r>
        <w:t>✅ 批次精细管理 - 支持FIFO先进先出，精确到批次</w:t>
      </w:r>
    </w:p>
    <w:p>
      <w:pPr>
        <w:pStyle w:val="ListBullet"/>
      </w:pPr>
      <w:r>
        <w:t>✅ 多园区支持 - 陆园、水园、园区项目独立管理</w:t>
      </w:r>
    </w:p>
    <w:p>
      <w:pPr>
        <w:pStyle w:val="ListBullet"/>
      </w:pPr>
      <w:r>
        <w:t>✅ 智能预警提醒 - 低库存、近效期自动预警</w:t>
      </w:r>
    </w:p>
    <w:p>
      <w:pPr>
        <w:pStyle w:val="ListBullet"/>
      </w:pPr>
      <w:r>
        <w:t>✅ 数据报表导出 - 支持Excel格式导出各类报表</w:t>
      </w:r>
    </w:p>
    <w:p>
      <w:pPr>
        <w:pStyle w:val="Heading3"/>
      </w:pPr>
      <w:r>
        <w:rPr>
          <w:rFonts w:ascii="微软雅黑" w:hAnsi="微软雅黑"/>
          <w:b/>
          <w:sz w:val="28"/>
        </w:rPr>
        <w:t>适用场景</w:t>
      </w:r>
    </w:p>
    <w:p>
      <w:pPr>
        <w:pStyle w:val="ListBullet"/>
      </w:pPr>
      <w:r>
        <w:t>医务室日常药材管理</w:t>
      </w:r>
    </w:p>
    <w:p>
      <w:pPr>
        <w:pStyle w:val="ListBullet"/>
      </w:pPr>
      <w:r>
        <w:t>园区药材领用登记</w:t>
      </w:r>
    </w:p>
    <w:p>
      <w:pPr>
        <w:pStyle w:val="ListBullet"/>
      </w:pPr>
      <w:r>
        <w:t>门诊患者登记与用药记录</w:t>
      </w:r>
    </w:p>
    <w:p>
      <w:pPr>
        <w:pStyle w:val="ListBullet"/>
      </w:pPr>
      <w:r>
        <w:t>库存盘点与统计分析</w:t>
      </w:r>
    </w:p>
    <w:p>
      <w:r>
        <w:t>────────────────────────────────────────────────────────────</w:t>
      </w:r>
    </w:p>
    <w:p>
      <w:pPr>
        <w:pStyle w:val="Heading2"/>
      </w:pPr>
      <w:r>
        <w:rPr>
          <w:rFonts w:ascii="微软雅黑" w:hAnsi="微软雅黑"/>
          <w:b/>
          <w:color w:val="0066CC"/>
          <w:sz w:val="32"/>
        </w:rPr>
        <w:t>👥 角色权限说明</w:t>
      </w:r>
    </w:p>
    <w:p>
      <w:r>
        <w:t>系统支持三种角色，不同角色拥有不同的操作权限：</w:t>
      </w:r>
    </w:p>
    <w:p>
      <w:pPr>
        <w:pStyle w:val="Heading3"/>
      </w:pPr>
      <w:r>
        <w:rPr>
          <w:rFonts w:ascii="微软雅黑" w:hAnsi="微软雅黑"/>
          <w:b/>
          <w:sz w:val="28"/>
        </w:rPr>
        <w:t>1️⃣ 管理员（admin）</w:t>
      </w:r>
    </w:p>
    <w:p>
      <w:r>
        <w:t>权限范围：全部功能</w:t>
      </w:r>
    </w:p>
    <w:p>
      <w:pPr>
        <w:pStyle w:val="ListBullet"/>
      </w:pPr>
      <w:r>
        <w:t>✅ 新建入库单、复核入库单</w:t>
      </w:r>
    </w:p>
    <w:p>
      <w:pPr>
        <w:pStyle w:val="ListBullet"/>
      </w:pPr>
      <w:r>
        <w:t>✅ 新建出库单、复核出库单</w:t>
      </w:r>
    </w:p>
    <w:p>
      <w:pPr>
        <w:pStyle w:val="ListBullet"/>
      </w:pPr>
      <w:r>
        <w:t>✅ 药材档案管理（新增、编辑、删除）</w:t>
      </w:r>
    </w:p>
    <w:p>
      <w:pPr>
        <w:pStyle w:val="ListBullet"/>
      </w:pPr>
      <w:r>
        <w:t>✅ 库存管理（查询、盘点、调拨）</w:t>
      </w:r>
    </w:p>
    <w:p>
      <w:pPr>
        <w:pStyle w:val="ListBullet"/>
      </w:pPr>
      <w:r>
        <w:t>✅ 门诊登记与日消耗记录</w:t>
      </w:r>
    </w:p>
    <w:p>
      <w:pPr>
        <w:pStyle w:val="ListBullet"/>
      </w:pPr>
      <w:r>
        <w:t>✅ 数据报表查看与导出</w:t>
      </w:r>
    </w:p>
    <w:p>
      <w:pPr>
        <w:pStyle w:val="ListBullet"/>
      </w:pPr>
      <w:r>
        <w:t>✅ 用户管理与系统设置</w:t>
      </w:r>
    </w:p>
    <w:p>
      <w:pPr>
        <w:pStyle w:val="Heading3"/>
      </w:pPr>
      <w:r>
        <w:rPr>
          <w:rFonts w:ascii="微软雅黑" w:hAnsi="微软雅黑"/>
          <w:b/>
          <w:sz w:val="28"/>
        </w:rPr>
        <w:t>2️⃣ 项目经理（project_manager）</w:t>
      </w:r>
    </w:p>
    <w:p>
      <w:r>
        <w:t>权限范围：复核、查看与管理</w:t>
      </w:r>
    </w:p>
    <w:p>
      <w:pPr>
        <w:pStyle w:val="ListBullet"/>
      </w:pPr>
      <w:r>
        <w:t>✅ 复核入库单（待复核入库单）</w:t>
      </w:r>
    </w:p>
    <w:p>
      <w:pPr>
        <w:pStyle w:val="ListBullet"/>
      </w:pPr>
      <w:r>
        <w:t>✅ 查看库存信息</w:t>
      </w:r>
    </w:p>
    <w:p>
      <w:pPr>
        <w:pStyle w:val="ListBullet"/>
      </w:pPr>
      <w:r>
        <w:t>✅ 查看数据报表</w:t>
      </w:r>
    </w:p>
    <w:p>
      <w:pPr>
        <w:pStyle w:val="ListBullet"/>
      </w:pPr>
      <w:r>
        <w:t>✅ 导出报表（Excel）</w:t>
      </w:r>
    </w:p>
    <w:p>
      <w:pPr>
        <w:pStyle w:val="ListBullet"/>
      </w:pPr>
      <w:r>
        <w:t>✅ 用户管理</w:t>
      </w:r>
    </w:p>
    <w:p>
      <w:pPr>
        <w:pStyle w:val="ListBullet"/>
      </w:pPr>
      <w:r>
        <w:t>❌ 不能新建入库单/出库单</w:t>
      </w:r>
    </w:p>
    <w:p>
      <w:pPr>
        <w:pStyle w:val="ListBullet"/>
      </w:pPr>
      <w:r>
        <w:t>❌ 不能编辑药材档案</w:t>
      </w:r>
    </w:p>
    <w:p>
      <w:pPr>
        <w:pStyle w:val="ListBullet"/>
      </w:pPr>
      <w:r>
        <w:t>❌ 不能门诊登记</w:t>
      </w:r>
    </w:p>
    <w:p>
      <w:pPr>
        <w:pStyle w:val="Heading3"/>
      </w:pPr>
      <w:r>
        <w:rPr>
          <w:rFonts w:ascii="微软雅黑" w:hAnsi="微软雅黑"/>
          <w:b/>
          <w:sz w:val="28"/>
        </w:rPr>
        <w:t>3️⃣ 医生（doctor）</w:t>
      </w:r>
    </w:p>
    <w:p>
      <w:r>
        <w:t>权限范围：日常业务操作</w:t>
      </w:r>
    </w:p>
    <w:p>
      <w:pPr>
        <w:pStyle w:val="ListBullet"/>
      </w:pPr>
      <w:r>
        <w:t>✅ 新建入库单、复核入库单</w:t>
      </w:r>
    </w:p>
    <w:p>
      <w:pPr>
        <w:pStyle w:val="ListBullet"/>
      </w:pPr>
      <w:r>
        <w:t>✅ 新建出库单、复核出库单</w:t>
      </w:r>
    </w:p>
    <w:p>
      <w:pPr>
        <w:pStyle w:val="ListBullet"/>
      </w:pPr>
      <w:r>
        <w:t>✅ 门诊登记与日消耗记录</w:t>
      </w:r>
    </w:p>
    <w:p>
      <w:pPr>
        <w:pStyle w:val="ListBullet"/>
      </w:pPr>
      <w:r>
        <w:t>✅ 查看库存信息</w:t>
      </w:r>
    </w:p>
    <w:p>
      <w:pPr>
        <w:pStyle w:val="ListBullet"/>
      </w:pPr>
      <w:r>
        <w:t>✅ 查看药材档案</w:t>
      </w:r>
    </w:p>
    <w:p>
      <w:pPr>
        <w:pStyle w:val="ListBullet"/>
      </w:pPr>
      <w:r>
        <w:t>✅ 查看数据报表</w:t>
      </w:r>
    </w:p>
    <w:p>
      <w:pPr>
        <w:pStyle w:val="ListBullet"/>
      </w:pPr>
      <w:r>
        <w:t>✅ 导出报表（Excel）</w:t>
      </w:r>
    </w:p>
    <w:p>
      <w:pPr>
        <w:pStyle w:val="ListBullet"/>
      </w:pPr>
      <w:r>
        <w:t>❌ 不能编辑药材档案</w:t>
      </w:r>
    </w:p>
    <w:p>
      <w:pPr>
        <w:pStyle w:val="ListBullet"/>
      </w:pPr>
      <w:r>
        <w:t>❌ 不能用户管理</w:t>
      </w:r>
    </w:p>
    <w:p>
      <w:r>
        <w:t>────────────────────────────────────────────────────────────</w:t>
      </w:r>
    </w:p>
    <w:p>
      <w:pPr>
        <w:pStyle w:val="Heading2"/>
      </w:pPr>
      <w:r>
        <w:rPr>
          <w:rFonts w:ascii="微软雅黑" w:hAnsi="微软雅黑"/>
          <w:b/>
          <w:color w:val="0066CC"/>
          <w:sz w:val="32"/>
        </w:rPr>
        <w:t>🎨 功能模块详解</w:t>
      </w:r>
    </w:p>
    <w:p>
      <w:pPr>
        <w:pStyle w:val="Heading3"/>
      </w:pPr>
      <w:r>
        <w:rPr>
          <w:rFonts w:ascii="微软雅黑" w:hAnsi="微软雅黑"/>
          <w:b/>
          <w:sz w:val="28"/>
        </w:rPr>
        <w:t>📦 一、药材入库管理</w:t>
      </w:r>
    </w:p>
    <w:p>
      <w:r>
        <w:rPr>
          <w:b/>
          <w:sz w:val="24"/>
        </w:rPr>
        <w:t>功能说明</w:t>
      </w:r>
    </w:p>
    <w:p>
      <w:r>
        <w:t>用于记录药材采购入库，支持批次管理、双人复核机制。</w:t>
      </w:r>
    </w:p>
    <w:p>
      <w:r>
        <w:rPr>
          <w:b/>
          <w:sz w:val="24"/>
        </w:rPr>
        <w:t>操作流程</w:t>
      </w:r>
    </w:p>
    <w:p>
      <w:r>
        <w:t>步骤1：新建入库单（管理员）</w:t>
      </w:r>
    </w:p>
    <w:p>
      <w:pPr>
        <w:pStyle w:val="ListNumber"/>
      </w:pPr>
      <w:r>
        <w:t>首页点击「新建入库单」</w:t>
      </w:r>
    </w:p>
    <w:p>
      <w:pPr>
        <w:pStyle w:val="ListNumber"/>
      </w:pPr>
      <w:r>
        <w:t>填写基本信息：</w:t>
      </w:r>
    </w:p>
    <w:p>
      <w:pPr>
        <w:pStyle w:val="ListBullet"/>
      </w:pPr>
      <w:r>
        <w:t>入库日期（默认今天）</w:t>
      </w:r>
    </w:p>
    <w:p>
      <w:pPr>
        <w:pStyle w:val="ListBullet"/>
      </w:pPr>
      <w:r>
        <w:t>供应商（可选）</w:t>
      </w:r>
    </w:p>
    <w:p>
      <w:pPr>
        <w:pStyle w:val="ListBullet"/>
      </w:pPr>
      <w:r>
        <w:t>备注说明</w:t>
      </w:r>
    </w:p>
    <w:p>
      <w:pPr>
        <w:pStyle w:val="ListNumber"/>
      </w:pPr>
      <w:r>
        <w:t>添加药材：</w:t>
      </w:r>
    </w:p>
    <w:p>
      <w:pPr>
        <w:pStyle w:val="ListBullet"/>
      </w:pPr>
      <w:r>
        <w:t>方式1：点击「扫码添加」扫描条形码</w:t>
      </w:r>
    </w:p>
    <w:p>
      <w:pPr>
        <w:pStyle w:val="ListBullet"/>
      </w:pPr>
      <w:r>
        <w:t>方式2：点击「手动添加」搜索药材</w:t>
      </w:r>
    </w:p>
    <w:p>
      <w:pPr>
        <w:pStyle w:val="ListNumber"/>
      </w:pPr>
      <w:r>
        <w:t>填写药材详情：</w:t>
      </w:r>
    </w:p>
    <w:p>
      <w:pPr>
        <w:pStyle w:val="ListBullet"/>
      </w:pPr>
      <w:r>
        <w:t>批号：药品生产批号</w:t>
      </w:r>
    </w:p>
    <w:p>
      <w:pPr>
        <w:pStyle w:val="ListBullet"/>
      </w:pPr>
      <w:r>
        <w:t>生产日期：药品生产日期</w:t>
      </w:r>
    </w:p>
    <w:p>
      <w:pPr>
        <w:pStyle w:val="ListBullet"/>
      </w:pPr>
      <w:r>
        <w:t>有效期：药品有效期至</w:t>
      </w:r>
    </w:p>
    <w:p>
      <w:pPr>
        <w:pStyle w:val="ListBullet"/>
      </w:pPr>
      <w:r>
        <w:t>入库数量：本次入库数量</w:t>
      </w:r>
    </w:p>
    <w:p>
      <w:pPr>
        <w:pStyle w:val="ListBullet"/>
      </w:pPr>
      <w:r>
        <w:t>单价：采购单价</w:t>
      </w:r>
    </w:p>
    <w:p>
      <w:pPr>
        <w:pStyle w:val="ListBullet"/>
      </w:pPr>
      <w:r>
        <w:t>存放位置：陆园/水园/园区项目</w:t>
      </w:r>
    </w:p>
    <w:p>
      <w:pPr>
        <w:pStyle w:val="ListNumber"/>
      </w:pPr>
      <w:r>
        <w:t>操作员签名确认</w:t>
      </w:r>
    </w:p>
    <w:p>
      <w:pPr>
        <w:pStyle w:val="ListNumber"/>
      </w:pPr>
      <w:r>
        <w:t>点击「提交待复核」</w:t>
      </w:r>
    </w:p>
    <w:p>
      <w:r>
        <w:t>步骤2：复核入库单（管理员或项目经理）</w:t>
      </w:r>
    </w:p>
    <w:p>
      <w:pPr>
        <w:pStyle w:val="ListNumber"/>
      </w:pPr>
      <w:r>
        <w:t>首页点击「待复核入库单」</w:t>
      </w:r>
    </w:p>
    <w:p>
      <w:pPr>
        <w:pStyle w:val="ListNumber"/>
      </w:pPr>
      <w:r>
        <w:t>选择待复核的入库单</w:t>
      </w:r>
    </w:p>
    <w:p>
      <w:pPr>
        <w:pStyle w:val="ListNumber"/>
      </w:pPr>
      <w:r>
        <w:t>仔细核对药材信息</w:t>
      </w:r>
    </w:p>
    <w:p>
      <w:pPr>
        <w:pStyle w:val="ListNumber"/>
      </w:pPr>
      <w:r>
        <w:t>复核员签名确认</w:t>
      </w:r>
    </w:p>
    <w:p>
      <w:pPr>
        <w:pStyle w:val="ListNumber"/>
      </w:pPr>
      <w:r>
        <w:t>点击「通过复核」</w:t>
      </w:r>
    </w:p>
    <w:p>
      <w:r>
        <w:rPr>
          <w:b/>
          <w:sz w:val="24"/>
        </w:rPr>
        <w:t>注意事项</w:t>
      </w:r>
    </w:p>
    <w:p>
      <w:pPr>
        <w:pStyle w:val="ListBullet"/>
      </w:pPr>
      <w:r>
        <w:t>⚠️ 批号、生产日期、有效期必填</w:t>
      </w:r>
    </w:p>
    <w:p>
      <w:pPr>
        <w:pStyle w:val="ListBullet"/>
      </w:pPr>
      <w:r>
        <w:t>⚠️ 操作员和复核员不能是同一人</w:t>
      </w:r>
    </w:p>
    <w:p>
      <w:pPr>
        <w:pStyle w:val="ListBullet"/>
      </w:pPr>
      <w:r>
        <w:t>⚠️ 复核通过后才会增加库存</w:t>
      </w:r>
    </w:p>
    <w:p>
      <w:pPr>
        <w:pStyle w:val="ListBullet"/>
      </w:pPr>
      <w:r>
        <w:t>⚠️ 近效期药材（6个月内到期）会有黄色提示</w:t>
      </w:r>
    </w:p>
    <w:p>
      <w:r>
        <w:t>────────────────────────────────────────────────────────────</w:t>
      </w:r>
    </w:p>
    <w:p>
      <w:pPr>
        <w:pStyle w:val="Heading3"/>
      </w:pPr>
      <w:r>
        <w:rPr>
          <w:rFonts w:ascii="微软雅黑" w:hAnsi="微软雅黑"/>
          <w:b/>
          <w:sz w:val="28"/>
        </w:rPr>
        <w:t>🚚 二、园区领用管理（出库）</w:t>
      </w:r>
    </w:p>
    <w:p>
      <w:r>
        <w:rPr>
          <w:b/>
          <w:sz w:val="24"/>
        </w:rPr>
        <w:t>功能说明</w:t>
      </w:r>
    </w:p>
    <w:p>
      <w:r>
        <w:t>用于记录陆园、水园、园区项目的药材领用，自动扣减库存。</w:t>
      </w:r>
    </w:p>
    <w:p>
      <w:r>
        <w:rPr>
          <w:b/>
          <w:sz w:val="24"/>
        </w:rPr>
        <w:t>操作流程</w:t>
      </w:r>
    </w:p>
    <w:p>
      <w:r>
        <w:t>步骤1：新建出库单（管理员或医生）</w:t>
      </w:r>
    </w:p>
    <w:p>
      <w:pPr>
        <w:pStyle w:val="ListNumber"/>
      </w:pPr>
      <w:r>
        <w:t>首页点击「新建出库单」</w:t>
      </w:r>
    </w:p>
    <w:p>
      <w:pPr>
        <w:pStyle w:val="ListNumber"/>
      </w:pPr>
      <w:r>
        <w:t>选择领用园区：</w:t>
      </w:r>
    </w:p>
    <w:p>
      <w:pPr>
        <w:pStyle w:val="ListBullet"/>
      </w:pPr>
      <w:r>
        <w:t>陆园（绿色）</w:t>
      </w:r>
    </w:p>
    <w:p>
      <w:pPr>
        <w:pStyle w:val="ListBullet"/>
      </w:pPr>
      <w:r>
        <w:t>水园（蓝色）</w:t>
      </w:r>
    </w:p>
    <w:p>
      <w:pPr>
        <w:pStyle w:val="ListBullet"/>
      </w:pPr>
      <w:r>
        <w:t>园区项目（紫色）</w:t>
      </w:r>
    </w:p>
    <w:p>
      <w:pPr>
        <w:pStyle w:val="ListNumber"/>
      </w:pPr>
      <w:r>
        <w:t>添加药材：</w:t>
      </w:r>
    </w:p>
    <w:p>
      <w:pPr>
        <w:pStyle w:val="ListBullet"/>
      </w:pPr>
      <w:r>
        <w:t>点击「添加药材」</w:t>
      </w:r>
    </w:p>
    <w:p>
      <w:pPr>
        <w:pStyle w:val="ListBullet"/>
      </w:pPr>
      <w:r>
        <w:t>搜索或扫码选择药材</w:t>
      </w:r>
    </w:p>
    <w:p>
      <w:pPr>
        <w:pStyle w:val="ListBullet"/>
      </w:pPr>
      <w:r>
        <w:t>系统自动显示该园区可用批次</w:t>
      </w:r>
    </w:p>
    <w:p>
      <w:pPr>
        <w:pStyle w:val="ListNumber"/>
      </w:pPr>
      <w:r>
        <w:t>选择批次：</w:t>
      </w:r>
    </w:p>
    <w:p>
      <w:pPr>
        <w:pStyle w:val="ListBullet"/>
      </w:pPr>
      <w:r>
        <w:t>系统按FIFO原则排序（先进先出）</w:t>
      </w:r>
    </w:p>
    <w:p>
      <w:pPr>
        <w:pStyle w:val="ListBullet"/>
      </w:pPr>
      <w:r>
        <w:t>优先使用近效期批次</w:t>
      </w:r>
    </w:p>
    <w:p>
      <w:pPr>
        <w:pStyle w:val="ListBullet"/>
      </w:pPr>
      <w:r>
        <w:t>显示批次库存、有效期</w:t>
      </w:r>
    </w:p>
    <w:p>
      <w:pPr>
        <w:pStyle w:val="ListNumber"/>
      </w:pPr>
      <w:r>
        <w:t>填写领用数量</w:t>
      </w:r>
    </w:p>
    <w:p>
      <w:pPr>
        <w:pStyle w:val="ListNumber"/>
      </w:pPr>
      <w:r>
        <w:t>操作员签名</w:t>
      </w:r>
    </w:p>
    <w:p>
      <w:pPr>
        <w:pStyle w:val="ListNumber"/>
      </w:pPr>
      <w:r>
        <w:t>点击「提交待复核」</w:t>
      </w:r>
    </w:p>
    <w:p>
      <w:r>
        <w:t>步骤2：复核出库单（管理员或医生）</w:t>
      </w:r>
    </w:p>
    <w:p>
      <w:pPr>
        <w:pStyle w:val="ListNumber"/>
      </w:pPr>
      <w:r>
        <w:t>首页点击「待复核出库单」</w:t>
      </w:r>
    </w:p>
    <w:p>
      <w:pPr>
        <w:pStyle w:val="ListNumber"/>
      </w:pPr>
      <w:r>
        <w:t>选择待复核的出库单</w:t>
      </w:r>
    </w:p>
    <w:p>
      <w:pPr>
        <w:pStyle w:val="ListNumber"/>
      </w:pPr>
      <w:r>
        <w:t>核对领用信息</w:t>
      </w:r>
    </w:p>
    <w:p>
      <w:pPr>
        <w:pStyle w:val="ListNumber"/>
      </w:pPr>
      <w:r>
        <w:t>复核员签名</w:t>
      </w:r>
    </w:p>
    <w:p>
      <w:pPr>
        <w:pStyle w:val="ListNumber"/>
      </w:pPr>
      <w:r>
        <w:t>点击「通过复核」</w:t>
      </w:r>
    </w:p>
    <w:p>
      <w:r>
        <w:rPr>
          <w:b/>
          <w:sz w:val="24"/>
        </w:rPr>
        <w:t>注意事项</w:t>
      </w:r>
    </w:p>
    <w:p>
      <w:pPr>
        <w:pStyle w:val="ListBullet"/>
      </w:pPr>
      <w:r>
        <w:t>⚠️ 领用数量不能超过批次库存</w:t>
      </w:r>
    </w:p>
    <w:p>
      <w:pPr>
        <w:pStyle w:val="ListBullet"/>
      </w:pPr>
      <w:r>
        <w:t>⚠️ 高值药材会显示金额提示</w:t>
      </w:r>
    </w:p>
    <w:p>
      <w:pPr>
        <w:pStyle w:val="ListBullet"/>
      </w:pPr>
      <w:r>
        <w:t>⚠️ 近效期药材会有黄色警示</w:t>
      </w:r>
    </w:p>
    <w:p>
      <w:pPr>
        <w:pStyle w:val="ListBullet"/>
      </w:pPr>
      <w:r>
        <w:t>⚠️ 复核通过后自动扣减库存</w:t>
      </w:r>
    </w:p>
    <w:p>
      <w:r>
        <w:t>────────────────────────────────────────────────────────────</w:t>
      </w:r>
    </w:p>
    <w:p>
      <w:pPr>
        <w:pStyle w:val="Heading3"/>
      </w:pPr>
      <w:r>
        <w:rPr>
          <w:rFonts w:ascii="微软雅黑" w:hAnsi="微软雅黑"/>
          <w:b/>
          <w:sz w:val="28"/>
        </w:rPr>
        <w:t>💊 三、门诊日消耗记录</w:t>
      </w:r>
    </w:p>
    <w:p>
      <w:r>
        <w:rPr>
          <w:b/>
          <w:sz w:val="24"/>
        </w:rPr>
        <w:t>功能说明</w:t>
      </w:r>
    </w:p>
    <w:p>
      <w:r>
        <w:t>记录陆园/水园医务室每日药材消耗，用于统计分析。</w:t>
      </w:r>
    </w:p>
    <w:p>
      <w:r>
        <w:rPr>
          <w:b/>
          <w:sz w:val="24"/>
        </w:rPr>
        <w:t>操作流程</w:t>
      </w:r>
    </w:p>
    <w:p>
      <w:r>
        <w:t>新建消耗记录</w:t>
      </w:r>
    </w:p>
    <w:p>
      <w:pPr>
        <w:pStyle w:val="ListNumber"/>
      </w:pPr>
      <w:r>
        <w:t>进入「门诊管理」→「门诊日消耗」</w:t>
      </w:r>
    </w:p>
    <w:p>
      <w:pPr>
        <w:pStyle w:val="ListNumber"/>
      </w:pPr>
      <w:r>
        <w:t>选择园区：陆园/水园</w:t>
      </w:r>
    </w:p>
    <w:p>
      <w:pPr>
        <w:pStyle w:val="ListNumber"/>
      </w:pPr>
      <w:r>
        <w:t>选择日期（默认今天）</w:t>
      </w:r>
    </w:p>
    <w:p>
      <w:pPr>
        <w:pStyle w:val="ListNumber"/>
      </w:pPr>
      <w:r>
        <w:t>添加消耗药材：</w:t>
      </w:r>
    </w:p>
    <w:p>
      <w:pPr>
        <w:pStyle w:val="ListBullet"/>
      </w:pPr>
      <w:r>
        <w:t>扫码或手动添加药材</w:t>
      </w:r>
    </w:p>
    <w:p>
      <w:pPr>
        <w:pStyle w:val="ListBullet"/>
      </w:pPr>
      <w:r>
        <w:t>系统自动加载该园区批次</w:t>
      </w:r>
    </w:p>
    <w:p>
      <w:pPr>
        <w:pStyle w:val="ListBullet"/>
      </w:pPr>
      <w:r>
        <w:t>填写消耗数量</w:t>
      </w:r>
    </w:p>
    <w:p>
      <w:pPr>
        <w:pStyle w:val="ListNumber"/>
      </w:pPr>
      <w:r>
        <w:t>点击「保存」</w:t>
      </w:r>
    </w:p>
    <w:p>
      <w:r>
        <w:rPr>
          <w:b/>
          <w:sz w:val="24"/>
        </w:rPr>
        <w:t>注意事项</w:t>
      </w:r>
    </w:p>
    <w:p>
      <w:pPr>
        <w:pStyle w:val="ListBullet"/>
      </w:pPr>
      <w:r>
        <w:t>⚠️ 消耗数量不能超过园区库存</w:t>
      </w:r>
    </w:p>
    <w:p>
      <w:pPr>
        <w:pStyle w:val="ListBullet"/>
      </w:pPr>
      <w:r>
        <w:t>⚠️ 保存后自动扣减园区库存</w:t>
      </w:r>
    </w:p>
    <w:p>
      <w:pPr>
        <w:pStyle w:val="ListBullet"/>
      </w:pPr>
      <w:r>
        <w:t>⚠️ 可按日期查看历史消耗记录</w:t>
      </w:r>
    </w:p>
    <w:p>
      <w:r>
        <w:t>────────────────────────────────────────────────────────────</w:t>
      </w:r>
    </w:p>
    <w:p>
      <w:pPr>
        <w:pStyle w:val="Heading3"/>
      </w:pPr>
      <w:r>
        <w:rPr>
          <w:rFonts w:ascii="微软雅黑" w:hAnsi="微软雅黑"/>
          <w:b/>
          <w:sz w:val="28"/>
        </w:rPr>
        <w:t>🏥 四、门诊登记管理</w:t>
      </w:r>
    </w:p>
    <w:p>
      <w:r>
        <w:rPr>
          <w:b/>
          <w:sz w:val="24"/>
        </w:rPr>
        <w:t>功能说明</w:t>
      </w:r>
    </w:p>
    <w:p>
      <w:r>
        <w:t>记录患者就诊信息、诊断、用药等完整门诊流程。</w:t>
      </w:r>
    </w:p>
    <w:p>
      <w:r>
        <w:rPr>
          <w:b/>
          <w:sz w:val="24"/>
        </w:rPr>
        <w:t>操作流程</w:t>
      </w:r>
    </w:p>
    <w:p>
      <w:r>
        <w:t>新建门诊登记</w:t>
      </w:r>
    </w:p>
    <w:p>
      <w:pPr>
        <w:pStyle w:val="ListNumber"/>
      </w:pPr>
      <w:r>
        <w:t>进入「门诊管理」→「门诊登记」</w:t>
      </w:r>
    </w:p>
    <w:p>
      <w:pPr>
        <w:pStyle w:val="ListNumber"/>
      </w:pPr>
      <w:r>
        <w:t>选择园区（陆园/水园）</w:t>
      </w:r>
    </w:p>
    <w:p>
      <w:pPr>
        <w:pStyle w:val="ListNumber"/>
      </w:pPr>
      <w:r>
        <w:t>填写患者信息：</w:t>
      </w:r>
    </w:p>
    <w:p>
      <w:pPr>
        <w:pStyle w:val="ListBullet"/>
      </w:pPr>
      <w:r>
        <w:t>姓名、性别、年龄</w:t>
      </w:r>
    </w:p>
    <w:p>
      <w:pPr>
        <w:pStyle w:val="ListBullet"/>
      </w:pPr>
      <w:r>
        <w:t>身份：游客/员工</w:t>
      </w:r>
    </w:p>
    <w:p>
      <w:pPr>
        <w:pStyle w:val="ListBullet"/>
      </w:pPr>
      <w:r>
        <w:t>是否出诊：是/否</w:t>
      </w:r>
    </w:p>
    <w:p>
      <w:pPr>
        <w:pStyle w:val="ListBullet"/>
      </w:pPr>
      <w:r>
        <w:t>受伤地点（出诊时必填）</w:t>
      </w:r>
    </w:p>
    <w:p>
      <w:pPr>
        <w:pStyle w:val="ListNumber"/>
      </w:pPr>
      <w:r>
        <w:t>填写就诊信息：</w:t>
      </w:r>
    </w:p>
    <w:p>
      <w:pPr>
        <w:pStyle w:val="ListBullet"/>
      </w:pPr>
      <w:r>
        <w:t>主诉（患者描述症状）</w:t>
      </w:r>
    </w:p>
    <w:p>
      <w:pPr>
        <w:pStyle w:val="ListBullet"/>
      </w:pPr>
      <w:r>
        <w:t>诊断（医生诊断结果）</w:t>
      </w:r>
    </w:p>
    <w:p>
      <w:pPr>
        <w:pStyle w:val="ListBullet"/>
      </w:pPr>
      <w:r>
        <w:t>处置方案</w:t>
      </w:r>
    </w:p>
    <w:p>
      <w:pPr>
        <w:pStyle w:val="ListNumber"/>
      </w:pPr>
      <w:r>
        <w:t>添加用药（可选）：</w:t>
      </w:r>
    </w:p>
    <w:p>
      <w:pPr>
        <w:pStyle w:val="ListBullet"/>
      </w:pPr>
      <w:r>
        <w:t>搜索或扫码添加药品</w:t>
      </w:r>
    </w:p>
    <w:p>
      <w:pPr>
        <w:pStyle w:val="ListBullet"/>
      </w:pPr>
      <w:r>
        <w:t>填写用药数量（最小单位：片、粒、袋、支等）</w:t>
      </w:r>
    </w:p>
    <w:p>
      <w:pPr>
        <w:pStyle w:val="ListBullet"/>
      </w:pPr>
      <w:r>
        <w:t>填写单次剂量、用药频次、给药途径</w:t>
      </w:r>
    </w:p>
    <w:p>
      <w:pPr>
        <w:pStyle w:val="ListBullet"/>
      </w:pPr>
      <w:r>
        <w:t>填写用法说明</w:t>
      </w:r>
    </w:p>
    <w:p>
      <w:pPr>
        <w:pStyle w:val="ListNumber"/>
      </w:pPr>
      <w:r>
        <w:t>医生签名</w:t>
      </w:r>
    </w:p>
    <w:p>
      <w:pPr>
        <w:pStyle w:val="ListNumber"/>
      </w:pPr>
      <w:r>
        <w:t>点击「保存」</w:t>
      </w:r>
    </w:p>
    <w:p>
      <w:r>
        <w:rPr>
          <w:b/>
          <w:sz w:val="24"/>
        </w:rPr>
        <w:t>注意事项</w:t>
      </w:r>
    </w:p>
    <w:p>
      <w:pPr>
        <w:pStyle w:val="ListBullet"/>
      </w:pPr>
      <w:r>
        <w:t>⚠️ 园区、姓名、性别、年龄、身份、是否出诊、主诉、诊断、处置为必填项</w:t>
      </w:r>
    </w:p>
    <w:p>
      <w:pPr>
        <w:pStyle w:val="ListBullet"/>
      </w:pPr>
      <w:r>
        <w:t>⚠️ 出诊时必须填写受伤地点</w:t>
      </w:r>
    </w:p>
    <w:p>
      <w:pPr>
        <w:pStyle w:val="ListBullet"/>
      </w:pPr>
      <w:r>
        <w:t>⚠️ 用药数量使用最小单位（片、粒、袋、支等），不是包装单位（盒、瓶）</w:t>
      </w:r>
    </w:p>
    <w:p>
      <w:pPr>
        <w:pStyle w:val="ListBullet"/>
      </w:pPr>
      <w:r>
        <w:t>⚠️ 用药会自动扣减该园区库存</w:t>
      </w:r>
    </w:p>
    <w:p>
      <w:pPr>
        <w:pStyle w:val="ListBullet"/>
      </w:pPr>
      <w:r>
        <w:t>⚠️ 可导出门诊日报表</w:t>
      </w:r>
    </w:p>
    <w:p>
      <w:r>
        <w:t>────────────────────────────────────────────────────────────</w:t>
      </w:r>
    </w:p>
    <w:p>
      <w:pPr>
        <w:pStyle w:val="Heading3"/>
      </w:pPr>
      <w:r>
        <w:rPr>
          <w:rFonts w:ascii="微软雅黑" w:hAnsi="微软雅黑"/>
          <w:b/>
          <w:sz w:val="28"/>
        </w:rPr>
        <w:t>📊 五、库存管理</w:t>
      </w:r>
    </w:p>
    <w:p>
      <w:r>
        <w:rPr>
          <w:b/>
          <w:sz w:val="24"/>
        </w:rPr>
        <w:t>功能说明</w:t>
      </w:r>
    </w:p>
    <w:p>
      <w:r>
        <w:t>实时查看药材库存、批次信息、预警提醒。</w:t>
      </w:r>
    </w:p>
    <w:p>
      <w:r>
        <w:rPr>
          <w:b/>
          <w:sz w:val="24"/>
        </w:rPr>
        <w:t>主要功能</w:t>
      </w:r>
    </w:p>
    <w:p>
      <w:r>
        <w:t>1. 库存总览</w:t>
      </w:r>
    </w:p>
    <w:p>
      <w:pPr>
        <w:pStyle w:val="ListBullet"/>
      </w:pPr>
      <w:r>
        <w:t>查看所有药材库存汇总</w:t>
      </w:r>
    </w:p>
    <w:p>
      <w:pPr>
        <w:pStyle w:val="ListBullet"/>
      </w:pPr>
      <w:r>
        <w:t>按园区筛选（陆园/水园/园区项目）</w:t>
      </w:r>
    </w:p>
    <w:p>
      <w:pPr>
        <w:pStyle w:val="ListBullet"/>
      </w:pPr>
      <w:r>
        <w:t>低库存预警（红色标记）</w:t>
      </w:r>
    </w:p>
    <w:p>
      <w:pPr>
        <w:pStyle w:val="ListBullet"/>
      </w:pPr>
      <w:r>
        <w:t>近效期预警（黄色标记）</w:t>
      </w:r>
    </w:p>
    <w:p>
      <w:r>
        <w:t>2. 批次查询</w:t>
      </w:r>
    </w:p>
    <w:p>
      <w:pPr>
        <w:pStyle w:val="ListBullet"/>
      </w:pPr>
      <w:r>
        <w:t>点击药材查看详细批次</w:t>
      </w:r>
    </w:p>
    <w:p>
      <w:pPr>
        <w:pStyle w:val="ListBullet"/>
      </w:pPr>
      <w:r>
        <w:t>显示批号、有效期、库存数量</w:t>
      </w:r>
    </w:p>
    <w:p>
      <w:pPr>
        <w:pStyle w:val="ListBullet"/>
      </w:pPr>
      <w:r>
        <w:t>按FIFO顺序排列</w:t>
      </w:r>
    </w:p>
    <w:p>
      <w:r>
        <w:t>3. 园区库存</w:t>
      </w:r>
    </w:p>
    <w:p>
      <w:pPr>
        <w:pStyle w:val="ListBullet"/>
      </w:pPr>
      <w:r>
        <w:t>分别查看各园区库存</w:t>
      </w:r>
    </w:p>
    <w:p>
      <w:pPr>
        <w:pStyle w:val="ListBullet"/>
      </w:pPr>
      <w:r>
        <w:t>支持搜索和筛选</w:t>
      </w:r>
    </w:p>
    <w:p>
      <w:pPr>
        <w:pStyle w:val="ListBullet"/>
      </w:pPr>
      <w:r>
        <w:t>显示库存金额统计</w:t>
      </w:r>
    </w:p>
    <w:p>
      <w:r>
        <w:rPr>
          <w:b/>
          <w:sz w:val="24"/>
        </w:rPr>
        <w:t>预警规则</w:t>
      </w:r>
    </w:p>
    <w:p>
      <w:pPr>
        <w:pStyle w:val="ListBullet"/>
      </w:pPr>
      <w:r>
        <w:t>🔴 低库存预警：库存 ≤ 最低库存量</w:t>
      </w:r>
    </w:p>
    <w:p>
      <w:pPr>
        <w:pStyle w:val="ListBullet"/>
      </w:pPr>
      <w:r>
        <w:t>🟡 近效期预警：6个月内到期</w:t>
      </w:r>
    </w:p>
    <w:p>
      <w:pPr>
        <w:pStyle w:val="ListBullet"/>
      </w:pPr>
      <w:r>
        <w:t>⚫ 已过期：超过有效期</w:t>
      </w:r>
    </w:p>
    <w:p>
      <w:r>
        <w:t>────────────────────────────────────────────────────────────</w:t>
      </w:r>
    </w:p>
    <w:p>
      <w:pPr>
        <w:pStyle w:val="Heading3"/>
      </w:pPr>
      <w:r>
        <w:rPr>
          <w:rFonts w:ascii="微软雅黑" w:hAnsi="微软雅黑"/>
          <w:b/>
          <w:sz w:val="28"/>
        </w:rPr>
        <w:t>📋 六、药材档案管理</w:t>
      </w:r>
    </w:p>
    <w:p>
      <w:r>
        <w:rPr>
          <w:b/>
          <w:sz w:val="24"/>
        </w:rPr>
        <w:t>功能说明</w:t>
      </w:r>
    </w:p>
    <w:p>
      <w:r>
        <w:t>维护药材基础信息，支持条形码管理。</w:t>
      </w:r>
    </w:p>
    <w:p>
      <w:r>
        <w:rPr>
          <w:b/>
          <w:sz w:val="24"/>
        </w:rPr>
        <w:t>操作流程</w:t>
      </w:r>
    </w:p>
    <w:p>
      <w:r>
        <w:t>新增药材（管理员）</w:t>
      </w:r>
    </w:p>
    <w:p>
      <w:pPr>
        <w:pStyle w:val="ListNumber"/>
      </w:pPr>
      <w:r>
        <w:t>进入「药材管理」→「药材列表」</w:t>
      </w:r>
    </w:p>
    <w:p>
      <w:pPr>
        <w:pStyle w:val="ListNumber"/>
      </w:pPr>
      <w:r>
        <w:t>点击右上角「+」</w:t>
      </w:r>
    </w:p>
    <w:p>
      <w:pPr>
        <w:pStyle w:val="ListNumber"/>
      </w:pPr>
      <w:r>
        <w:t>填写药材信息：</w:t>
      </w:r>
    </w:p>
    <w:p>
      <w:pPr>
        <w:pStyle w:val="ListBullet"/>
      </w:pPr>
      <w:r>
        <w:t>药材名称：通用名称</w:t>
      </w:r>
    </w:p>
    <w:p>
      <w:pPr>
        <w:pStyle w:val="ListBullet"/>
      </w:pPr>
      <w:r>
        <w:t>商品名：品牌名称</w:t>
      </w:r>
    </w:p>
    <w:p>
      <w:pPr>
        <w:pStyle w:val="ListBullet"/>
      </w:pPr>
      <w:r>
        <w:t>规格：如"10mg*12片"</w:t>
      </w:r>
    </w:p>
    <w:p>
      <w:pPr>
        <w:pStyle w:val="ListBullet"/>
      </w:pPr>
      <w:r>
        <w:t>单位：盒/瓶/支等</w:t>
      </w:r>
    </w:p>
    <w:p>
      <w:pPr>
        <w:pStyle w:val="ListBullet"/>
      </w:pPr>
      <w:r>
        <w:t>最小单位：片/粒/袋/支等</w:t>
      </w:r>
    </w:p>
    <w:p>
      <w:pPr>
        <w:pStyle w:val="ListBullet"/>
      </w:pPr>
      <w:r>
        <w:t>换算比例：1盒=10片</w:t>
      </w:r>
    </w:p>
    <w:p>
      <w:pPr>
        <w:pStyle w:val="ListBullet"/>
      </w:pPr>
      <w:r>
        <w:t>条形码：扫码或手动输入</w:t>
      </w:r>
    </w:p>
    <w:p>
      <w:pPr>
        <w:pStyle w:val="ListBullet"/>
      </w:pPr>
      <w:r>
        <w:t>分类：中药/西药/耗材等</w:t>
      </w:r>
    </w:p>
    <w:p>
      <w:pPr>
        <w:pStyle w:val="ListBullet"/>
      </w:pPr>
      <w:r>
        <w:t>最低库存：预警阈值</w:t>
      </w:r>
    </w:p>
    <w:p>
      <w:pPr>
        <w:pStyle w:val="ListBullet"/>
      </w:pPr>
      <w:r>
        <w:t>是否高值药材：勾选后显示金额</w:t>
      </w:r>
    </w:p>
    <w:p>
      <w:pPr>
        <w:pStyle w:val="ListNumber"/>
      </w:pPr>
      <w:r>
        <w:t>点击「保存」</w:t>
      </w:r>
    </w:p>
    <w:p>
      <w:r>
        <w:t>编辑药材</w:t>
      </w:r>
    </w:p>
    <w:p>
      <w:pPr>
        <w:pStyle w:val="ListNumber"/>
      </w:pPr>
      <w:r>
        <w:t>在药材列表点击药材</w:t>
      </w:r>
    </w:p>
    <w:p>
      <w:pPr>
        <w:pStyle w:val="ListNumber"/>
      </w:pPr>
      <w:r>
        <w:t>进入详情页点击「编辑」</w:t>
      </w:r>
    </w:p>
    <w:p>
      <w:pPr>
        <w:pStyle w:val="ListNumber"/>
      </w:pPr>
      <w:r>
        <w:t>修改信息后保存</w:t>
      </w:r>
    </w:p>
    <w:p>
      <w:r>
        <w:rPr>
          <w:b/>
          <w:sz w:val="24"/>
        </w:rPr>
        <w:t>注意事项</w:t>
      </w:r>
    </w:p>
    <w:p>
      <w:pPr>
        <w:pStyle w:val="ListBullet"/>
      </w:pPr>
      <w:r>
        <w:t>⚠️ 药材名称不能重复</w:t>
      </w:r>
    </w:p>
    <w:p>
      <w:pPr>
        <w:pStyle w:val="ListBullet"/>
      </w:pPr>
      <w:r>
        <w:t>⚠️ 条形码可以为空或重复（同一药品不同规格）</w:t>
      </w:r>
    </w:p>
    <w:p>
      <w:pPr>
        <w:pStyle w:val="ListBullet"/>
      </w:pPr>
      <w:r>
        <w:t>⚠️ 删除药材前需确保无库存</w:t>
      </w:r>
    </w:p>
    <w:p>
      <w:pPr>
        <w:pStyle w:val="ListBullet"/>
      </w:pPr>
      <w:r>
        <w:t>⚠️ 最小单位用于门诊登记用药</w:t>
      </w:r>
    </w:p>
    <w:p>
      <w:r>
        <w:t>────────────────────────────────────────────────────────────</w:t>
      </w:r>
    </w:p>
    <w:p>
      <w:pPr>
        <w:pStyle w:val="Heading3"/>
      </w:pPr>
      <w:r>
        <w:rPr>
          <w:rFonts w:ascii="微软雅黑" w:hAnsi="微软雅黑"/>
          <w:b/>
          <w:sz w:val="28"/>
        </w:rPr>
        <w:t>📈 七、数据报表</w:t>
      </w:r>
    </w:p>
    <w:p>
      <w:r>
        <w:rPr>
          <w:b/>
          <w:sz w:val="24"/>
        </w:rPr>
        <w:t>功能说明</w:t>
      </w:r>
    </w:p>
    <w:p>
      <w:r>
        <w:t>查看和导出各类统计报表，支持Excel格式。</w:t>
      </w:r>
    </w:p>
    <w:p>
      <w:r>
        <w:rPr>
          <w:b/>
          <w:sz w:val="24"/>
        </w:rPr>
        <w:t>报表类型</w:t>
      </w:r>
    </w:p>
    <w:p>
      <w:r>
        <w:t>1. 门诊日报</w:t>
      </w:r>
    </w:p>
    <w:p>
      <w:pPr>
        <w:pStyle w:val="ListBullet"/>
      </w:pPr>
      <w:r>
        <w:t>按日期查看门诊登记</w:t>
      </w:r>
    </w:p>
    <w:p>
      <w:pPr>
        <w:pStyle w:val="ListBullet"/>
      </w:pPr>
      <w:r>
        <w:t>显示患者信息、诊断、用药</w:t>
      </w:r>
    </w:p>
    <w:p>
      <w:pPr>
        <w:pStyle w:val="ListBullet"/>
      </w:pPr>
      <w:r>
        <w:t>导出Excel格式</w:t>
      </w:r>
    </w:p>
    <w:p>
      <w:r>
        <w:t>2. 入库报表</w:t>
      </w:r>
    </w:p>
    <w:p>
      <w:pPr>
        <w:pStyle w:val="ListBullet"/>
      </w:pPr>
      <w:r>
        <w:t>按时间段查询入库记录</w:t>
      </w:r>
    </w:p>
    <w:p>
      <w:pPr>
        <w:pStyle w:val="ListBullet"/>
      </w:pPr>
      <w:r>
        <w:t>显示药材、批次、数量、金额</w:t>
      </w:r>
    </w:p>
    <w:p>
      <w:pPr>
        <w:pStyle w:val="ListBullet"/>
      </w:pPr>
      <w:r>
        <w:t>支持按药材/供应商筛选</w:t>
      </w:r>
    </w:p>
    <w:p>
      <w:r>
        <w:t>3. 出库报表</w:t>
      </w:r>
    </w:p>
    <w:p>
      <w:pPr>
        <w:pStyle w:val="ListBullet"/>
      </w:pPr>
      <w:r>
        <w:t>按时间段查询出库记录</w:t>
      </w:r>
    </w:p>
    <w:p>
      <w:pPr>
        <w:pStyle w:val="ListBullet"/>
      </w:pPr>
      <w:r>
        <w:t>显示领用园区、药材、数量</w:t>
      </w:r>
    </w:p>
    <w:p>
      <w:pPr>
        <w:pStyle w:val="ListBullet"/>
      </w:pPr>
      <w:r>
        <w:t>支持按园区筛选</w:t>
      </w:r>
    </w:p>
    <w:p>
      <w:r>
        <w:t>4. 库存报表</w:t>
      </w:r>
    </w:p>
    <w:p>
      <w:pPr>
        <w:pStyle w:val="ListBullet"/>
      </w:pPr>
      <w:r>
        <w:t>当前库存快照</w:t>
      </w:r>
    </w:p>
    <w:p>
      <w:pPr>
        <w:pStyle w:val="ListBullet"/>
      </w:pPr>
      <w:r>
        <w:t>按园区分类统计</w:t>
      </w:r>
    </w:p>
    <w:p>
      <w:pPr>
        <w:pStyle w:val="ListBullet"/>
      </w:pPr>
      <w:r>
        <w:t>显示库存金额</w:t>
      </w:r>
    </w:p>
    <w:p>
      <w:r>
        <w:t>5. 消耗统计</w:t>
      </w:r>
    </w:p>
    <w:p>
      <w:pPr>
        <w:pStyle w:val="ListBullet"/>
      </w:pPr>
      <w:r>
        <w:t>按时间段统计消耗</w:t>
      </w:r>
    </w:p>
    <w:p>
      <w:pPr>
        <w:pStyle w:val="ListBullet"/>
      </w:pPr>
      <w:r>
        <w:t>按园区分类</w:t>
      </w:r>
    </w:p>
    <w:p>
      <w:pPr>
        <w:pStyle w:val="ListBullet"/>
      </w:pPr>
      <w:r>
        <w:t>支持药材排行</w:t>
      </w:r>
    </w:p>
    <w:p>
      <w:r>
        <w:rPr>
          <w:b/>
          <w:sz w:val="24"/>
        </w:rPr>
        <w:t>导出功能</w:t>
      </w:r>
    </w:p>
    <w:p>
      <w:pPr>
        <w:pStyle w:val="ListBullet"/>
      </w:pPr>
      <w:r>
        <w:t>点击报表页面右上角「导出」</w:t>
      </w:r>
    </w:p>
    <w:p>
      <w:pPr>
        <w:pStyle w:val="ListBullet"/>
      </w:pPr>
      <w:r>
        <w:t>自动生成Excel文件</w:t>
      </w:r>
    </w:p>
    <w:p>
      <w:pPr>
        <w:pStyle w:val="ListBullet"/>
      </w:pPr>
      <w:r>
        <w:t>包含完整数据和格式</w:t>
      </w:r>
    </w:p>
    <w:p>
      <w:r>
        <w:t>────────────────────────────────────────────────────────────</w:t>
      </w:r>
    </w:p>
    <w:p>
      <w:pPr>
        <w:pStyle w:val="Heading3"/>
      </w:pPr>
      <w:r>
        <w:rPr>
          <w:rFonts w:ascii="微软雅黑" w:hAnsi="微软雅黑"/>
          <w:b/>
          <w:sz w:val="28"/>
        </w:rPr>
        <w:t>⚙️ 八、系统设置</w:t>
      </w:r>
    </w:p>
    <w:p>
      <w:r>
        <w:rPr>
          <w:b/>
          <w:sz w:val="24"/>
        </w:rPr>
        <w:t>功能说明</w:t>
      </w:r>
    </w:p>
    <w:p>
      <w:r>
        <w:t>用户管理、密码修改、操作日志等系统配置。</w:t>
      </w:r>
    </w:p>
    <w:p>
      <w:r>
        <w:rPr>
          <w:b/>
          <w:sz w:val="24"/>
        </w:rPr>
        <w:t>主要功能</w:t>
      </w:r>
    </w:p>
    <w:p>
      <w:r>
        <w:t>1. 用户管理（管理员）</w:t>
      </w:r>
    </w:p>
    <w:p>
      <w:pPr>
        <w:pStyle w:val="ListBullet"/>
      </w:pPr>
      <w:r>
        <w:t>查看所有用户</w:t>
      </w:r>
    </w:p>
    <w:p>
      <w:pPr>
        <w:pStyle w:val="ListBullet"/>
      </w:pPr>
      <w:r>
        <w:t>添加新用户</w:t>
      </w:r>
    </w:p>
    <w:p>
      <w:pPr>
        <w:pStyle w:val="ListBullet"/>
      </w:pPr>
      <w:r>
        <w:t>修改用户角色</w:t>
      </w:r>
    </w:p>
    <w:p>
      <w:pPr>
        <w:pStyle w:val="ListBullet"/>
      </w:pPr>
      <w:r>
        <w:t>重置用户密码</w:t>
      </w:r>
    </w:p>
    <w:p>
      <w:r>
        <w:t>2. 修改密码</w:t>
      </w:r>
    </w:p>
    <w:p>
      <w:pPr>
        <w:pStyle w:val="ListBullet"/>
      </w:pPr>
      <w:r>
        <w:t>输入旧密码</w:t>
      </w:r>
    </w:p>
    <w:p>
      <w:pPr>
        <w:pStyle w:val="ListBullet"/>
      </w:pPr>
      <w:r>
        <w:t>设置新密码</w:t>
      </w:r>
    </w:p>
    <w:p>
      <w:pPr>
        <w:pStyle w:val="ListBullet"/>
      </w:pPr>
      <w:r>
        <w:t>确认新密码</w:t>
      </w:r>
    </w:p>
    <w:p>
      <w:r>
        <w:t>3. 操作日志</w:t>
      </w:r>
    </w:p>
    <w:p>
      <w:pPr>
        <w:pStyle w:val="ListBullet"/>
      </w:pPr>
      <w:r>
        <w:t>查看系统操作记录</w:t>
      </w:r>
    </w:p>
    <w:p>
      <w:pPr>
        <w:pStyle w:val="ListBullet"/>
      </w:pPr>
      <w:r>
        <w:t>按时间/用户筛选</w:t>
      </w:r>
    </w:p>
    <w:p>
      <w:pPr>
        <w:pStyle w:val="ListBullet"/>
      </w:pPr>
      <w:r>
        <w:t>追溯操作历史</w:t>
      </w:r>
    </w:p>
    <w:p>
      <w:r>
        <w:t>4. 园区管理</w:t>
      </w:r>
    </w:p>
    <w:p>
      <w:pPr>
        <w:pStyle w:val="ListBullet"/>
      </w:pPr>
      <w:r>
        <w:t>查看园区列表</w:t>
      </w:r>
    </w:p>
    <w:p>
      <w:pPr>
        <w:pStyle w:val="ListBullet"/>
      </w:pPr>
      <w:r>
        <w:t>添加/编辑园区信息</w:t>
      </w:r>
    </w:p>
    <w:p>
      <w:r>
        <w:t>────────────────────────────────────────────────────────────</w:t>
      </w:r>
    </w:p>
    <w:p>
      <w:pPr>
        <w:pStyle w:val="Heading2"/>
      </w:pPr>
      <w:r>
        <w:rPr>
          <w:rFonts w:ascii="微软雅黑" w:hAnsi="微软雅黑"/>
          <w:b/>
          <w:color w:val="0066CC"/>
          <w:sz w:val="32"/>
        </w:rPr>
        <w:t>🔄 常见操作流程</w:t>
      </w:r>
    </w:p>
    <w:p>
      <w:pPr>
        <w:pStyle w:val="Heading3"/>
      </w:pPr>
      <w:r>
        <w:rPr>
          <w:rFonts w:ascii="微软雅黑" w:hAnsi="微软雅黑"/>
          <w:b/>
          <w:sz w:val="28"/>
        </w:rPr>
        <w:t>场景1：药材采购入库</w:t>
      </w:r>
    </w:p>
    <w:p>
      <w:pPr>
        <w:ind w:left="432"/>
      </w:pPr>
      <w:r>
        <w:rPr>
          <w:rFonts w:ascii="Consolas" w:hAnsi="Consolas"/>
          <w:sz w:val="18"/>
        </w:rPr>
        <w:t>1. 管理员新建入库单</w:t>
        <w:br/>
        <w:t xml:space="preserve">   ↓</w:t>
        <w:br/>
        <w:t>2. 扫码或手动添加药材</w:t>
        <w:br/>
        <w:t xml:space="preserve">   ↓</w:t>
        <w:br/>
        <w:t>3. 填写批次信息（批号、生产日期、有效期）</w:t>
        <w:br/>
        <w:t xml:space="preserve">   ↓</w:t>
        <w:br/>
        <w:t>4. 操作员签名提交</w:t>
        <w:br/>
        <w:t xml:space="preserve">   ↓</w:t>
        <w:br/>
        <w:t>5. 项目经理/管理员复核</w:t>
        <w:br/>
        <w:t xml:space="preserve">   ↓</w:t>
        <w:br/>
        <w:t>6. 复核员签名通过</w:t>
        <w:br/>
        <w:t xml:space="preserve">   ↓</w:t>
        <w:br/>
        <w:t>7. 库存自动增加 ✅</w:t>
      </w:r>
    </w:p>
    <w:p>
      <w:pPr>
        <w:pStyle w:val="Heading3"/>
      </w:pPr>
      <w:r>
        <w:rPr>
          <w:rFonts w:ascii="微软雅黑" w:hAnsi="微软雅黑"/>
          <w:b/>
          <w:sz w:val="28"/>
        </w:rPr>
        <w:t>场景2：园区领用药材</w:t>
      </w:r>
    </w:p>
    <w:p>
      <w:pPr>
        <w:ind w:left="432"/>
      </w:pPr>
      <w:r>
        <w:rPr>
          <w:rFonts w:ascii="Consolas" w:hAnsi="Consolas"/>
          <w:sz w:val="18"/>
        </w:rPr>
        <w:t>1. 医生/管理员新建出库单</w:t>
        <w:br/>
        <w:t xml:space="preserve">   ↓</w:t>
        <w:br/>
        <w:t>2. 选择领用园区（陆园/水园/园区项目）</w:t>
        <w:br/>
        <w:t xml:space="preserve">   ↓</w:t>
        <w:br/>
        <w:t>3. 添加药材并选择批次</w:t>
        <w:br/>
        <w:t xml:space="preserve">   ↓</w:t>
        <w:br/>
        <w:t>4. 填写领用数量</w:t>
        <w:br/>
        <w:t xml:space="preserve">   ↓</w:t>
        <w:br/>
        <w:t>5. 操作员签名提交</w:t>
        <w:br/>
        <w:t xml:space="preserve">   ↓</w:t>
        <w:br/>
        <w:t>6. 另一医生/管理员复核</w:t>
        <w:br/>
        <w:t xml:space="preserve">   ↓</w:t>
        <w:br/>
        <w:t>7. 复核员签名通过</w:t>
        <w:br/>
        <w:t xml:space="preserve">   ↓</w:t>
        <w:br/>
        <w:t>8. 园区库存自动扣减 ✅</w:t>
      </w:r>
    </w:p>
    <w:p>
      <w:pPr>
        <w:pStyle w:val="Heading3"/>
      </w:pPr>
      <w:r>
        <w:rPr>
          <w:rFonts w:ascii="微软雅黑" w:hAnsi="微软雅黑"/>
          <w:b/>
          <w:sz w:val="28"/>
        </w:rPr>
        <w:t>场景3：门诊患者就诊</w:t>
      </w:r>
    </w:p>
    <w:p>
      <w:pPr>
        <w:ind w:left="432"/>
      </w:pPr>
      <w:r>
        <w:rPr>
          <w:rFonts w:ascii="Consolas" w:hAnsi="Consolas"/>
          <w:sz w:val="18"/>
        </w:rPr>
        <w:t>1. 医生新建门诊登记</w:t>
        <w:br/>
        <w:t xml:space="preserve">   ↓</w:t>
        <w:br/>
        <w:t>2. 选择园区（陆园/水园）</w:t>
        <w:br/>
        <w:t xml:space="preserve">   ↓</w:t>
        <w:br/>
        <w:t>3. 填写患者基本信息</w:t>
        <w:br/>
        <w:t xml:space="preserve">   ↓</w:t>
        <w:br/>
        <w:t>4. 记录主诉、诊断、处置</w:t>
        <w:br/>
        <w:t xml:space="preserve">   ↓</w:t>
        <w:br/>
        <w:t>5. 添加用药（使用最小单位）</w:t>
        <w:br/>
        <w:t xml:space="preserve">   ↓</w:t>
        <w:br/>
        <w:t>6. 医生签名保存</w:t>
        <w:br/>
        <w:t xml:space="preserve">   ↓</w:t>
        <w:br/>
        <w:t>7. 完成就诊记录 ✅</w:t>
      </w:r>
    </w:p>
    <w:p>
      <w:pPr>
        <w:pStyle w:val="Heading3"/>
      </w:pPr>
      <w:r>
        <w:rPr>
          <w:rFonts w:ascii="微软雅黑" w:hAnsi="微软雅黑"/>
          <w:b/>
          <w:sz w:val="28"/>
        </w:rPr>
        <w:t>场景4：每日消耗记录</w:t>
      </w:r>
    </w:p>
    <w:p>
      <w:pPr>
        <w:ind w:left="432"/>
      </w:pPr>
      <w:r>
        <w:rPr>
          <w:rFonts w:ascii="Consolas" w:hAnsi="Consolas"/>
          <w:sz w:val="18"/>
        </w:rPr>
        <w:t>1. 进入门诊日消耗</w:t>
        <w:br/>
        <w:t xml:space="preserve">   ↓</w:t>
        <w:br/>
        <w:t>2. 选择园区和日期</w:t>
        <w:br/>
        <w:t xml:space="preserve">   ↓</w:t>
        <w:br/>
        <w:t>3. 添加消耗药材</w:t>
        <w:br/>
        <w:t xml:space="preserve">   ↓</w:t>
        <w:br/>
        <w:t>4. 填写消耗数量</w:t>
        <w:br/>
        <w:t xml:space="preserve">   ↓</w:t>
        <w:br/>
        <w:t>5. 保存记录</w:t>
        <w:br/>
        <w:t xml:space="preserve">   ↓</w:t>
        <w:br/>
        <w:t>6. 园区库存自动扣减 ✅</w:t>
      </w:r>
    </w:p>
    <w:p>
      <w:r>
        <w:t>────────────────────────────────────────────────────────────</w:t>
      </w:r>
    </w:p>
    <w:p>
      <w:pPr>
        <w:pStyle w:val="Heading2"/>
      </w:pPr>
      <w:r>
        <w:rPr>
          <w:rFonts w:ascii="微软雅黑" w:hAnsi="微软雅黑"/>
          <w:b/>
          <w:color w:val="0066CC"/>
          <w:sz w:val="32"/>
        </w:rPr>
        <w:t>❓ 常见问题解答</w:t>
      </w:r>
    </w:p>
    <w:p>
      <w:pPr>
        <w:pStyle w:val="Heading3"/>
      </w:pPr>
      <w:r>
        <w:rPr>
          <w:rFonts w:ascii="微软雅黑" w:hAnsi="微软雅黑"/>
          <w:b/>
          <w:sz w:val="28"/>
        </w:rPr>
        <w:t>Q1：扫码后没有识别到药品怎么办？</w:t>
      </w:r>
    </w:p>
    <w:p>
      <w:r>
        <w:t>A：可能原因：</w:t>
      </w:r>
    </w:p>
    <w:p>
      <w:pPr>
        <w:pStyle w:val="ListNumber"/>
      </w:pPr>
      <w:r>
        <w:t>该药品未在系统中建档 → 先在「药材管理」中添加药材档案</w:t>
      </w:r>
    </w:p>
    <w:p>
      <w:pPr>
        <w:pStyle w:val="ListNumber"/>
      </w:pPr>
      <w:r>
        <w:t>条形码未录入 → 编辑药材档案，添加条形码</w:t>
      </w:r>
    </w:p>
    <w:p>
      <w:pPr>
        <w:pStyle w:val="ListNumber"/>
      </w:pPr>
      <w:r>
        <w:t>扫码失败 → 手动输入条形码或使用手动添加</w:t>
      </w:r>
    </w:p>
    <w:p>
      <w:pPr>
        <w:pStyle w:val="Heading3"/>
      </w:pPr>
      <w:r>
        <w:rPr>
          <w:rFonts w:ascii="微软雅黑" w:hAnsi="微软雅黑"/>
          <w:b/>
          <w:sz w:val="28"/>
        </w:rPr>
        <w:t>Q2：为什么我看不到「新建入库单」按钮？</w:t>
      </w:r>
    </w:p>
    <w:p>
      <w:r>
        <w:t>A：只有管理员角色才能新建入库单。项目经理和医生只能复核入库单。</w:t>
      </w:r>
    </w:p>
    <w:p>
      <w:pPr>
        <w:pStyle w:val="Heading3"/>
      </w:pPr>
      <w:r>
        <w:rPr>
          <w:rFonts w:ascii="微软雅黑" w:hAnsi="微软雅黑"/>
          <w:b/>
          <w:sz w:val="28"/>
        </w:rPr>
        <w:t>Q3：出库时提示"库存不足"怎么办？</w:t>
      </w:r>
    </w:p>
    <w:p>
      <w:r>
        <w:t>A：检查以下几点：</w:t>
      </w:r>
    </w:p>
    <w:p>
      <w:pPr>
        <w:pStyle w:val="ListNumber"/>
      </w:pPr>
      <w:r>
        <w:t>确认该园区是否有库存（库存按园区分开）</w:t>
      </w:r>
    </w:p>
    <w:p>
      <w:pPr>
        <w:pStyle w:val="ListNumber"/>
      </w:pPr>
      <w:r>
        <w:t>检查批次是否已过期或被其他出库单占用</w:t>
      </w:r>
    </w:p>
    <w:p>
      <w:pPr>
        <w:pStyle w:val="ListNumber"/>
      </w:pPr>
      <w:r>
        <w:t>联系管理员补充库存</w:t>
      </w:r>
    </w:p>
    <w:p>
      <w:pPr>
        <w:pStyle w:val="Heading3"/>
      </w:pPr>
      <w:r>
        <w:rPr>
          <w:rFonts w:ascii="微软雅黑" w:hAnsi="微软雅黑"/>
          <w:b/>
          <w:sz w:val="28"/>
        </w:rPr>
        <w:t>Q4：复核时提示"操作员和复核员不能是同一人"？</w:t>
      </w:r>
    </w:p>
    <w:p>
      <w:r>
        <w:t>A：这是双人复核机制，需要另一个有权限的用户进行复核，确保操作准确性。</w:t>
      </w:r>
    </w:p>
    <w:p>
      <w:pPr>
        <w:pStyle w:val="Heading3"/>
      </w:pPr>
      <w:r>
        <w:rPr>
          <w:rFonts w:ascii="微软雅黑" w:hAnsi="微软雅黑"/>
          <w:b/>
          <w:sz w:val="28"/>
        </w:rPr>
        <w:t>Q5：如何查看某个药材的所有批次？</w:t>
      </w:r>
    </w:p>
    <w:p>
      <w:r>
        <w:t>A：进入「库存管理」→ 搜索药材 → 点击药材卡片 → 查看批次列表</w:t>
      </w:r>
    </w:p>
    <w:p>
      <w:pPr>
        <w:pStyle w:val="Heading3"/>
      </w:pPr>
      <w:r>
        <w:rPr>
          <w:rFonts w:ascii="微软雅黑" w:hAnsi="微软雅黑"/>
          <w:b/>
          <w:sz w:val="28"/>
        </w:rPr>
        <w:t>Q6：导出的Excel表格格式不对怎么办？</w:t>
      </w:r>
    </w:p>
    <w:p>
      <w:r>
        <w:t>A：确保：</w:t>
      </w:r>
    </w:p>
    <w:p>
      <w:pPr>
        <w:pStyle w:val="ListNumber"/>
      </w:pPr>
      <w:r>
        <w:t>使用最新版本的小程序</w:t>
      </w:r>
    </w:p>
    <w:p>
      <w:pPr>
        <w:pStyle w:val="ListNumber"/>
      </w:pPr>
      <w:r>
        <w:t>云函数已部署最新版本</w:t>
      </w:r>
    </w:p>
    <w:p>
      <w:pPr>
        <w:pStyle w:val="ListNumber"/>
      </w:pPr>
      <w:r>
        <w:t>使用Excel或WPS打开（不要用记事本）</w:t>
      </w:r>
    </w:p>
    <w:p>
      <w:pPr>
        <w:pStyle w:val="Heading3"/>
      </w:pPr>
      <w:r>
        <w:rPr>
          <w:rFonts w:ascii="微软雅黑" w:hAnsi="微软雅黑"/>
          <w:b/>
          <w:sz w:val="28"/>
        </w:rPr>
        <w:t>Q7：如何修改已提交的入库单/出库单？</w:t>
      </w:r>
    </w:p>
    <w:p>
      <w:r>
        <w:t>A：</w:t>
      </w:r>
    </w:p>
    <w:p>
      <w:pPr>
        <w:pStyle w:val="ListBullet"/>
      </w:pPr>
      <w:r>
        <w:t>待复核状态：可以撤回后重新编辑</w:t>
      </w:r>
    </w:p>
    <w:p>
      <w:pPr>
        <w:pStyle w:val="ListBullet"/>
      </w:pPr>
      <w:r>
        <w:t>已复核状态：不能修改，如有错误需要新建调整单</w:t>
      </w:r>
    </w:p>
    <w:p>
      <w:pPr>
        <w:pStyle w:val="Heading3"/>
      </w:pPr>
      <w:r>
        <w:rPr>
          <w:rFonts w:ascii="微软雅黑" w:hAnsi="微软雅黑"/>
          <w:b/>
          <w:sz w:val="28"/>
        </w:rPr>
        <w:t>Q8：库存预警如何设置？</w:t>
      </w:r>
    </w:p>
    <w:p>
      <w:r>
        <w:t>A：</w:t>
      </w:r>
    </w:p>
    <w:p>
      <w:pPr>
        <w:pStyle w:val="ListNumber"/>
      </w:pPr>
      <w:r>
        <w:t>低库存预警：编辑药材档案，设置「最低库存量」</w:t>
      </w:r>
    </w:p>
    <w:p>
      <w:pPr>
        <w:pStyle w:val="ListNumber"/>
      </w:pPr>
      <w:r>
        <w:t>近效期预警：系统自动计算，6个月内到期显示黄色</w:t>
      </w:r>
    </w:p>
    <w:p>
      <w:pPr>
        <w:pStyle w:val="Heading3"/>
      </w:pPr>
      <w:r>
        <w:rPr>
          <w:rFonts w:ascii="微软雅黑" w:hAnsi="微软雅黑"/>
          <w:b/>
          <w:sz w:val="28"/>
        </w:rPr>
        <w:t>Q9：如何查看操作历史？</w:t>
      </w:r>
    </w:p>
    <w:p>
      <w:r>
        <w:t>A：进入「我的」→「操作日志」，可查看所有用户的操作记录。</w:t>
      </w:r>
    </w:p>
    <w:p>
      <w:pPr>
        <w:pStyle w:val="Heading3"/>
      </w:pPr>
      <w:r>
        <w:rPr>
          <w:rFonts w:ascii="微软雅黑" w:hAnsi="微软雅黑"/>
          <w:b/>
          <w:sz w:val="28"/>
        </w:rPr>
        <w:t>Q10：忘记密码怎么办？</w:t>
      </w:r>
    </w:p>
    <w:p>
      <w:r>
        <w:t>A：联系管理员，在「用户管理」中重置密码。</w:t>
      </w:r>
    </w:p>
    <w:p>
      <w:pPr>
        <w:pStyle w:val="Heading3"/>
      </w:pPr>
      <w:r>
        <w:rPr>
          <w:rFonts w:ascii="微软雅黑" w:hAnsi="微软雅黑"/>
          <w:b/>
          <w:sz w:val="28"/>
        </w:rPr>
        <w:t>Q11：门诊登记的用药数量用什么单位？</w:t>
      </w:r>
    </w:p>
    <w:p>
      <w:r>
        <w:t>A：使用最小单位（片、粒、袋、支等），不是包装单位（盒、瓶）。</w:t>
      </w:r>
    </w:p>
    <w:p>
      <w:r>
        <w:t>例如：</w:t>
      </w:r>
    </w:p>
    <w:p>
      <w:pPr>
        <w:pStyle w:val="ListBullet"/>
      </w:pPr>
      <w:r>
        <w:t>感冒灵颗粒：填写"10袋"，不是"1盒"</w:t>
      </w:r>
    </w:p>
    <w:p>
      <w:pPr>
        <w:pStyle w:val="ListBullet"/>
      </w:pPr>
      <w:r>
        <w:t>布洛芬片：填写"6片"，不是"1瓶"</w:t>
      </w:r>
    </w:p>
    <w:p>
      <w:pPr>
        <w:pStyle w:val="ListBullet"/>
      </w:pPr>
      <w:r>
        <w:t>碘伏：填写"1支"</w:t>
      </w:r>
    </w:p>
    <w:p>
      <w:pPr>
        <w:pStyle w:val="Heading3"/>
      </w:pPr>
      <w:r>
        <w:rPr>
          <w:rFonts w:ascii="微软雅黑" w:hAnsi="微软雅黑"/>
          <w:b/>
          <w:sz w:val="28"/>
        </w:rPr>
        <w:t>Q12：门诊登记必须填写身份证号吗？</w:t>
      </w:r>
    </w:p>
    <w:p>
      <w:r>
        <w:t>A：不需要。系统只需要选择"身份"（游客/员工），没有身份证号字段。</w:t>
      </w:r>
    </w:p>
    <w:p>
      <w:r>
        <w:t>────────────────────────────────────────────────────────────</w:t>
      </w:r>
    </w:p>
    <w:p>
      <w:pPr>
        <w:pStyle w:val="Heading2"/>
      </w:pPr>
      <w:r>
        <w:rPr>
          <w:rFonts w:ascii="微软雅黑" w:hAnsi="微软雅黑"/>
          <w:b/>
          <w:color w:val="0066CC"/>
          <w:sz w:val="32"/>
        </w:rPr>
        <w:t>📞 技术支持</w:t>
      </w:r>
    </w:p>
    <w:p>
      <w:pPr>
        <w:pStyle w:val="Heading3"/>
      </w:pPr>
      <w:r>
        <w:rPr>
          <w:rFonts w:ascii="微软雅黑" w:hAnsi="微软雅黑"/>
          <w:b/>
          <w:sz w:val="28"/>
        </w:rPr>
        <w:t>遇到问题？</w:t>
      </w:r>
    </w:p>
    <w:p>
      <w:pPr>
        <w:pStyle w:val="ListNumber"/>
      </w:pPr>
      <w:r>
        <w:t>查看本使用手册</w:t>
      </w:r>
    </w:p>
    <w:p>
      <w:pPr>
        <w:pStyle w:val="ListNumber"/>
      </w:pPr>
      <w:r>
        <w:t>查看项目根目录下的其他文档</w:t>
      </w:r>
    </w:p>
    <w:p>
      <w:pPr>
        <w:pStyle w:val="ListNumber"/>
      </w:pPr>
      <w:r>
        <w:t>联系系统管理员</w:t>
      </w:r>
    </w:p>
    <w:p>
      <w:pPr>
        <w:pStyle w:val="Heading3"/>
      </w:pPr>
      <w:r>
        <w:rPr>
          <w:rFonts w:ascii="微软雅黑" w:hAnsi="微软雅黑"/>
          <w:b/>
          <w:sz w:val="28"/>
        </w:rPr>
        <w:t>系统信息</w:t>
      </w:r>
    </w:p>
    <w:p>
      <w:pPr>
        <w:pStyle w:val="ListBullet"/>
      </w:pPr>
      <w:r>
        <w:t>项目名称：AK-PMS 爱康医务室管理系统</w:t>
      </w:r>
    </w:p>
    <w:p>
      <w:pPr>
        <w:pStyle w:val="ListBullet"/>
      </w:pPr>
      <w:r>
        <w:t>当前版本：v3.16.3</w:t>
      </w:r>
    </w:p>
    <w:p>
      <w:pPr>
        <w:pStyle w:val="ListBullet"/>
      </w:pPr>
      <w:r>
        <w:t>开发框架：uni-app + 微信小程序</w:t>
      </w:r>
    </w:p>
    <w:p>
      <w:pPr>
        <w:pStyle w:val="ListBullet"/>
      </w:pPr>
      <w:r>
        <w:t>后端服务：腾讯云开发</w:t>
      </w:r>
    </w:p>
    <w:p>
      <w:r>
        <w:t>────────────────────────────────────────────────────────────</w:t>
      </w:r>
    </w:p>
    <w:p>
      <w:pPr>
        <w:pStyle w:val="Heading2"/>
      </w:pPr>
      <w:r>
        <w:rPr>
          <w:rFonts w:ascii="微软雅黑" w:hAnsi="微软雅黑"/>
          <w:b/>
          <w:color w:val="0066CC"/>
          <w:sz w:val="32"/>
        </w:rPr>
        <w:t>📝 更新日志</w:t>
      </w:r>
    </w:p>
    <w:p>
      <w:pPr>
        <w:pStyle w:val="Heading3"/>
      </w:pPr>
      <w:r>
        <w:rPr>
          <w:rFonts w:ascii="微软雅黑" w:hAnsi="微软雅黑"/>
          <w:b/>
          <w:sz w:val="28"/>
        </w:rPr>
        <w:t>v3.16.3 (2026-01-16)</w:t>
      </w:r>
    </w:p>
    <w:p>
      <w:pPr>
        <w:pStyle w:val="ListBullet"/>
      </w:pPr>
      <w:r>
        <w:t>✅ 优化Excel导出格式</w:t>
      </w:r>
    </w:p>
    <w:p>
      <w:pPr>
        <w:pStyle w:val="ListBullet"/>
      </w:pPr>
      <w:r>
        <w:t>✅ 修复列宽显示问题</w:t>
      </w:r>
    </w:p>
    <w:p>
      <w:pPr>
        <w:pStyle w:val="ListBullet"/>
      </w:pPr>
      <w:r>
        <w:t>✅ 修复备注列对齐</w:t>
      </w:r>
    </w:p>
    <w:p>
      <w:pPr>
        <w:pStyle w:val="ListBullet"/>
      </w:pPr>
      <w:r>
        <w:t>✅ 清理冗余代码</w:t>
      </w:r>
    </w:p>
    <w:p>
      <w:pPr>
        <w:pStyle w:val="ListBullet"/>
      </w:pPr>
      <w:r>
        <w:t>✅ 完善用户文档</w:t>
      </w:r>
    </w:p>
    <w:p>
      <w:pPr>
        <w:pStyle w:val="Heading3"/>
      </w:pPr>
      <w:r>
        <w:rPr>
          <w:rFonts w:ascii="微软雅黑" w:hAnsi="微软雅黑"/>
          <w:b/>
          <w:sz w:val="28"/>
        </w:rPr>
        <w:t>v3.16.2 (2026-01-15)</w:t>
      </w:r>
    </w:p>
    <w:p>
      <w:pPr>
        <w:pStyle w:val="ListBullet"/>
      </w:pPr>
      <w:r>
        <w:t>✅ 代码清理优化</w:t>
      </w:r>
    </w:p>
    <w:p>
      <w:pPr>
        <w:pStyle w:val="ListBullet"/>
      </w:pPr>
      <w:r>
        <w:t>✅ 删除临时文件</w:t>
      </w:r>
    </w:p>
    <w:p>
      <w:pPr>
        <w:pStyle w:val="Heading3"/>
      </w:pPr>
      <w:r>
        <w:rPr>
          <w:rFonts w:ascii="微软雅黑" w:hAnsi="微软雅黑"/>
          <w:b/>
          <w:sz w:val="28"/>
        </w:rPr>
        <w:t>v3.16.1</w:t>
      </w:r>
    </w:p>
    <w:p>
      <w:pPr>
        <w:pStyle w:val="ListBullet"/>
      </w:pPr>
      <w:r>
        <w:t>✅ 完善门诊日消耗功能</w:t>
      </w:r>
    </w:p>
    <w:p>
      <w:pPr>
        <w:pStyle w:val="ListBullet"/>
      </w:pPr>
      <w:r>
        <w:t>✅ 优化批次FIFO逻辑</w:t>
      </w:r>
    </w:p>
    <w:p>
      <w:pPr>
        <w:pStyle w:val="ListBullet"/>
      </w:pPr>
      <w:r>
        <w:t>✅ 增强库存预警</w:t>
      </w:r>
    </w:p>
    <w:p>
      <w:r>
        <w:t>────────────────────────────────────────────────────────────</w:t>
      </w:r>
    </w:p>
    <w:p>
      <w:r>
        <w:t>文档编写日期：2026-01-16</w:t>
      </w:r>
    </w:p>
    <w:p>
      <w:r>
        <w:t>适用版本：v3.16.3</w:t>
      </w:r>
    </w:p>
    <w:p>
      <w:r>
        <w:t>编写人员：于建华</w:t>
      </w:r>
    </w:p>
    <w:p>
      <w:r>
        <w:t>────────────────────────────────────────────────────────────</w:t>
      </w:r>
    </w:p>
    <w:p>
      <w:r>
        <w:t>💡 提示：本手册持续更新中，如有疑问或建议，请及时反馈！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