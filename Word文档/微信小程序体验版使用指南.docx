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📱 微信小程序体验版使用指南</w:t>
      </w:r>
    </w:p>
    <w:p>
      <w:pPr>
        <w:ind w:left="720"/>
      </w:pPr>
      <w:r>
        <w:rPr>
          <w:i/>
          <w:color w:val="666666"/>
        </w:rPr>
        <w:t>如何规避14天期限并持续使用体验版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体验版14天期限说明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什么是14天期限？</w:t>
      </w:r>
    </w:p>
    <w:p>
      <w:r>
        <w:t>微信小程序的体验版有效期为14天，到期后会自动失效，需要重新上传。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为什么有这个限制？</w:t>
      </w:r>
    </w:p>
    <w:p>
      <w:pPr>
        <w:pStyle w:val="ListBullet"/>
      </w:pPr>
      <w:r>
        <w:t>微信官方规定，体验版仅用于开发测试</w:t>
      </w:r>
    </w:p>
    <w:p>
      <w:pPr>
        <w:pStyle w:val="ListBullet"/>
      </w:pPr>
      <w:r>
        <w:t>鼓励开发者尽快提交审核，发布正式版</w:t>
      </w:r>
    </w:p>
    <w:p>
      <w:pPr>
        <w:pStyle w:val="ListBullet"/>
      </w:pPr>
      <w:r>
        <w:t>防止长期使用体验版而不发布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🔄 规避14天期限的方法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方法1：定期重新上传（推荐）⭐</w:t>
      </w:r>
    </w:p>
    <w:p>
      <w:r>
        <w:t>操作步骤：</w:t>
      </w:r>
    </w:p>
    <w:p>
      <w:pPr>
        <w:pStyle w:val="ListNumber"/>
      </w:pPr>
      <w:r>
        <w:t>每隔10-13天重新上传一次体验版</w:t>
      </w:r>
    </w:p>
    <w:p>
      <w:pPr>
        <w:pStyle w:val="ListNumber"/>
      </w:pPr>
      <w:r>
        <w:t>上传后体验版有效期会重置为14天</w:t>
      </w:r>
    </w:p>
    <w:p>
      <w:pPr>
        <w:pStyle w:val="ListNumber"/>
      </w:pPr>
      <w:r>
        <w:t>设置日历提醒，避免忘记</w:t>
      </w:r>
    </w:p>
    <w:p>
      <w:r>
        <w:t>优点：</w:t>
      </w:r>
    </w:p>
    <w:p>
      <w:pPr>
        <w:pStyle w:val="ListBullet"/>
      </w:pPr>
      <w:r>
        <w:t>✅ 简单可靠</w:t>
      </w:r>
    </w:p>
    <w:p>
      <w:pPr>
        <w:pStyle w:val="ListBullet"/>
      </w:pPr>
      <w:r>
        <w:t>✅ 符合微信规范</w:t>
      </w:r>
    </w:p>
    <w:p>
      <w:pPr>
        <w:pStyle w:val="ListBullet"/>
      </w:pPr>
      <w:r>
        <w:t>✅ 不需要额外操作</w:t>
      </w:r>
    </w:p>
    <w:p>
      <w:r>
        <w:t>缺点：</w:t>
      </w:r>
    </w:p>
    <w:p>
      <w:pPr>
        <w:pStyle w:val="ListBullet"/>
      </w:pPr>
      <w:r>
        <w:t>⚠️ 需要定期手动操作</w:t>
      </w:r>
    </w:p>
    <w:p>
      <w:pPr>
        <w:pStyle w:val="ListBullet"/>
      </w:pPr>
      <w:r>
        <w:t>⚠️ 可能会忘记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方法2：使用开发版（无期限限制）⭐⭐</w:t>
      </w:r>
    </w:p>
    <w:p>
      <w:r>
        <w:t>说明：</w:t>
      </w:r>
    </w:p>
    <w:p>
      <w:r>
        <w:t>开发版没有时间限制，但只有开发者本人可以使用。</w:t>
      </w:r>
    </w:p>
    <w:p>
      <w:r>
        <w:t>适用场景：</w:t>
      </w:r>
    </w:p>
    <w:p>
      <w:pPr>
        <w:pStyle w:val="ListBullet"/>
      </w:pPr>
      <w:r>
        <w:t>个人测试使用</w:t>
      </w:r>
    </w:p>
    <w:p>
      <w:pPr>
        <w:pStyle w:val="ListBullet"/>
      </w:pPr>
      <w:r>
        <w:t>开发者自己使用</w:t>
      </w:r>
    </w:p>
    <w:p>
      <w:pPr>
        <w:pStyle w:val="ListBullet"/>
      </w:pPr>
      <w:r>
        <w:t>不需要分享给其他人</w:t>
      </w:r>
    </w:p>
    <w:p>
      <w:r>
        <w:t>操作方法：</w:t>
      </w:r>
    </w:p>
    <w:p>
      <w:pPr>
        <w:pStyle w:val="ListNumber"/>
      </w:pPr>
      <w:r>
        <w:t>在微信开发者工具中点击「预览」</w:t>
      </w:r>
    </w:p>
    <w:p>
      <w:pPr>
        <w:pStyle w:val="ListNumber"/>
      </w:pPr>
      <w:r>
        <w:t>扫码后即可在手机上使用开发版</w:t>
      </w:r>
    </w:p>
    <w:p>
      <w:pPr>
        <w:pStyle w:val="ListNumber"/>
      </w:pPr>
      <w:r>
        <w:t>开发版会一直有效，直到重新预览</w:t>
      </w:r>
    </w:p>
    <w:p>
      <w:r>
        <w:t>优点：</w:t>
      </w:r>
    </w:p>
    <w:p>
      <w:pPr>
        <w:pStyle w:val="ListBullet"/>
      </w:pPr>
      <w:r>
        <w:t>✅ 无时间限制</w:t>
      </w:r>
    </w:p>
    <w:p>
      <w:pPr>
        <w:pStyle w:val="ListBullet"/>
      </w:pPr>
      <w:r>
        <w:t>✅ 实时更新</w:t>
      </w:r>
    </w:p>
    <w:p>
      <w:pPr>
        <w:pStyle w:val="ListBullet"/>
      </w:pPr>
      <w:r>
        <w:t>✅ 方便调试</w:t>
      </w:r>
    </w:p>
    <w:p>
      <w:r>
        <w:t>缺点：</w:t>
      </w:r>
    </w:p>
    <w:p>
      <w:pPr>
        <w:pStyle w:val="ListBullet"/>
      </w:pPr>
      <w:r>
        <w:t>⚠️ 只有开发者本人能用</w:t>
      </w:r>
    </w:p>
    <w:p>
      <w:pPr>
        <w:pStyle w:val="ListBullet"/>
      </w:pPr>
      <w:r>
        <w:t>⚠️ 每次预览都会生成新版本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方法3：添加更多体验成员</w:t>
      </w:r>
    </w:p>
    <w:p>
      <w:r>
        <w:t>说明：</w:t>
      </w:r>
    </w:p>
    <w:p>
      <w:r>
        <w:t>虽然不能延长期限，但可以让更多人使用体验版。</w:t>
      </w:r>
    </w:p>
    <w:p>
      <w:r>
        <w:t>操作步骤：</w:t>
      </w:r>
    </w:p>
    <w:p>
      <w:pPr>
        <w:pStyle w:val="ListNumber"/>
      </w:pPr>
      <w:r>
        <w:t>登录微信公众平台</w:t>
      </w:r>
    </w:p>
    <w:p>
      <w:pPr>
        <w:pStyle w:val="ListNumber"/>
      </w:pPr>
      <w:r>
        <w:t>进入「成员管理」→「体验成员」</w:t>
      </w:r>
    </w:p>
    <w:p>
      <w:pPr>
        <w:pStyle w:val="ListNumber"/>
      </w:pPr>
      <w:r>
        <w:t>添加需要使用的人员微信号</w:t>
      </w:r>
    </w:p>
    <w:p>
      <w:pPr>
        <w:pStyle w:val="ListNumber"/>
      </w:pPr>
      <w:r>
        <w:t>体验成员扫码即可使用</w:t>
      </w:r>
    </w:p>
    <w:p>
      <w:r>
        <w:t>限制：</w:t>
      </w:r>
    </w:p>
    <w:p>
      <w:pPr>
        <w:pStyle w:val="ListBullet"/>
      </w:pPr>
      <w:r>
        <w:t>最多添加 100个 体验成员</w:t>
      </w:r>
    </w:p>
    <w:p>
      <w:pPr>
        <w:pStyle w:val="ListBullet"/>
      </w:pPr>
      <w:r>
        <w:t>体验版到期后，所有人都无法使用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方法4：发布正式版（一劳永逸）⭐⭐⭐</w:t>
      </w:r>
    </w:p>
    <w:p>
      <w:r>
        <w:t>说明：</w:t>
      </w:r>
    </w:p>
    <w:p>
      <w:r>
        <w:t>提交审核并发布正式版，永久有效，无时间限制。</w:t>
      </w:r>
    </w:p>
    <w:p>
      <w:r>
        <w:t>操作步骤：</w:t>
      </w:r>
    </w:p>
    <w:p>
      <w:pPr>
        <w:pStyle w:val="ListNumber"/>
      </w:pPr>
      <w:r>
        <w:t>上传代码</w:t>
      </w:r>
    </w:p>
    <w:p>
      <w:pPr>
        <w:pStyle w:val="ListNumber"/>
      </w:pPr>
      <w:r>
        <w:t>提交审核</w:t>
      </w:r>
    </w:p>
    <w:p>
      <w:pPr>
        <w:pStyle w:val="ListNumber"/>
      </w:pPr>
      <w:r>
        <w:t>审核通过后发布</w:t>
      </w:r>
    </w:p>
    <w:p>
      <w:pPr>
        <w:pStyle w:val="ListNumber"/>
      </w:pPr>
      <w:r>
        <w:t>所有用户都可以使用</w:t>
      </w:r>
    </w:p>
    <w:p>
      <w:r>
        <w:t>优点：</w:t>
      </w:r>
    </w:p>
    <w:p>
      <w:pPr>
        <w:pStyle w:val="ListBullet"/>
      </w:pPr>
      <w:r>
        <w:t>✅ 永久有效</w:t>
      </w:r>
    </w:p>
    <w:p>
      <w:pPr>
        <w:pStyle w:val="ListBullet"/>
      </w:pPr>
      <w:r>
        <w:t>✅ 所有用户可用</w:t>
      </w:r>
    </w:p>
    <w:p>
      <w:pPr>
        <w:pStyle w:val="ListBullet"/>
      </w:pPr>
      <w:r>
        <w:t>✅ 无需定期维护</w:t>
      </w:r>
    </w:p>
    <w:p>
      <w:r>
        <w:t>缺点：</w:t>
      </w:r>
    </w:p>
    <w:p>
      <w:pPr>
        <w:pStyle w:val="ListBullet"/>
      </w:pPr>
      <w:r>
        <w:t>⚠️ 需要审核（1-7天）</w:t>
      </w:r>
    </w:p>
    <w:p>
      <w:pPr>
        <w:pStyle w:val="ListBullet"/>
      </w:pPr>
      <w:r>
        <w:t>⚠️ 需要满足微信审核要求</w:t>
      </w:r>
    </w:p>
    <w:p>
      <w:pPr>
        <w:pStyle w:val="ListBullet"/>
      </w:pPr>
      <w:r>
        <w:t>⚠️ 更新需要重新审核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📤 如何上传体验版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准备工作</w:t>
      </w:r>
    </w:p>
    <w:p>
      <w:r>
        <w:rPr>
          <w:b/>
          <w:sz w:val="24"/>
        </w:rPr>
        <w:t>1. 安装微信开发者工具</w:t>
      </w:r>
    </w:p>
    <w:p>
      <w:pPr>
        <w:pStyle w:val="ListBullet"/>
      </w:pPr>
      <w:r>
        <w:t>下载地址：https://developers.weixin.qq.com/miniprogram/dev/devtools/download.html</w:t>
      </w:r>
    </w:p>
    <w:p>
      <w:pPr>
        <w:pStyle w:val="ListBullet"/>
      </w:pPr>
      <w:r>
        <w:t>选择稳定版（Stable Build）</w:t>
      </w:r>
    </w:p>
    <w:p>
      <w:pPr>
        <w:pStyle w:val="ListBullet"/>
      </w:pPr>
      <w:r>
        <w:t>安装到电脑</w:t>
      </w:r>
    </w:p>
    <w:p>
      <w:r>
        <w:rPr>
          <w:b/>
          <w:sz w:val="24"/>
        </w:rPr>
        <w:t>2. 获取小程序AppID</w:t>
      </w:r>
    </w:p>
    <w:p>
      <w:pPr>
        <w:ind w:left="432"/>
      </w:pPr>
      <w:r>
        <w:rPr>
          <w:rFonts w:ascii="Consolas" w:hAnsi="Consolas"/>
          <w:sz w:val="18"/>
        </w:rPr>
        <w:t>登录微信公众平台</w:t>
        <w:br/>
        <w:t>→ 开发 → 开发管理 → 开发设置</w:t>
        <w:br/>
        <w:t>→ 复制 AppID</w:t>
      </w:r>
    </w:p>
    <w:p>
      <w:r>
        <w:rPr>
          <w:b/>
          <w:sz w:val="24"/>
        </w:rPr>
        <w:t>3. 配置云开发环境</w:t>
      </w:r>
    </w:p>
    <w:p>
      <w:pPr>
        <w:ind w:left="432"/>
      </w:pPr>
      <w:r>
        <w:rPr>
          <w:rFonts w:ascii="Consolas" w:hAnsi="Consolas"/>
          <w:sz w:val="18"/>
        </w:rPr>
        <w:t>微信开发者工具</w:t>
        <w:br/>
        <w:t>→ 云开发控制台</w:t>
        <w:br/>
        <w:t>→ 设置 → 环境设置</w:t>
        <w:br/>
        <w:t>→ 记录环境ID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上传步骤（详细版）</w:t>
      </w:r>
    </w:p>
    <w:p>
      <w:r>
        <w:rPr>
          <w:b/>
          <w:sz w:val="24"/>
        </w:rPr>
        <w:t>第1步：打开项目</w:t>
      </w:r>
    </w:p>
    <w:p>
      <w:pPr>
        <w:pStyle w:val="ListNumber"/>
      </w:pPr>
      <w:r>
        <w:t>启动微信开发者工具</w:t>
      </w:r>
    </w:p>
    <w:p>
      <w:pPr>
        <w:pStyle w:val="ListNumber"/>
      </w:pPr>
      <w:r>
        <w:t>点击「导入项目」或「打开项目」</w:t>
      </w:r>
    </w:p>
    <w:p>
      <w:pPr>
        <w:pStyle w:val="ListNumber"/>
      </w:pPr>
      <w:r>
        <w:t>选择项目目录：D:/AK-PMS</w:t>
      </w:r>
    </w:p>
    <w:p>
      <w:pPr>
        <w:pStyle w:val="ListNumber"/>
      </w:pPr>
      <w:r>
        <w:t>输入小程序AppID</w:t>
      </w:r>
    </w:p>
    <w:p>
      <w:pPr>
        <w:pStyle w:val="ListNumber"/>
      </w:pPr>
      <w:r>
        <w:t>点击「导入」</w:t>
      </w:r>
    </w:p>
    <w:p>
      <w:r>
        <w:rPr>
          <w:b/>
          <w:sz w:val="24"/>
        </w:rPr>
        <w:t>第2步：检查项目配置</w:t>
      </w:r>
    </w:p>
    <w:p>
      <w:r>
        <w:t>检查 project.config.json：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"appid": "你的AppID",</w:t>
        <w:br/>
        <w:t xml:space="preserve">  "projectname": "AK-PMS",</w:t>
        <w:br/>
        <w:t xml:space="preserve">  "cloudfunctionRoot": "cloudfunctions/",</w:t>
        <w:br/>
        <w:t xml:space="preserve">  ...</w:t>
        <w:br/>
        <w:t>}</w:t>
      </w:r>
    </w:p>
    <w:p>
      <w:r>
        <w:t>检查云开发环境：</w:t>
      </w:r>
    </w:p>
    <w:p>
      <w:pPr>
        <w:ind w:left="432"/>
      </w:pPr>
      <w:r>
        <w:rPr>
          <w:rFonts w:ascii="Consolas" w:hAnsi="Consolas"/>
          <w:sz w:val="18"/>
        </w:rPr>
        <w:t>工具栏 → 云开发 → 查看环境ID</w:t>
        <w:br/>
        <w:t>确保与实际使用的环境一致</w:t>
      </w:r>
    </w:p>
    <w:p>
      <w:r>
        <w:rPr>
          <w:b/>
          <w:sz w:val="24"/>
        </w:rPr>
        <w:t>第3步：编译测试</w:t>
      </w:r>
    </w:p>
    <w:p>
      <w:pPr>
        <w:pStyle w:val="ListNumber"/>
      </w:pPr>
      <w:r>
        <w:t>点击工具栏「编译」按钮</w:t>
      </w:r>
    </w:p>
    <w:p>
      <w:pPr>
        <w:pStyle w:val="ListNumber"/>
      </w:pPr>
      <w:r>
        <w:t>查看模拟器是否正常显示</w:t>
      </w:r>
    </w:p>
    <w:p>
      <w:pPr>
        <w:pStyle w:val="ListNumber"/>
      </w:pPr>
      <w:r>
        <w:t>测试主要功能是否正常</w:t>
      </w:r>
    </w:p>
    <w:p>
      <w:pPr>
        <w:pStyle w:val="ListNumber"/>
      </w:pPr>
      <w:r>
        <w:t>检查控制台是否有错误</w:t>
      </w:r>
    </w:p>
    <w:p>
      <w:r>
        <w:rPr>
          <w:b/>
          <w:sz w:val="24"/>
        </w:rPr>
        <w:t>第4步：上传代码</w:t>
      </w:r>
    </w:p>
    <w:p>
      <w:pPr>
        <w:pStyle w:val="ListNumber"/>
      </w:pPr>
      <w:r>
        <w:t>点击工具栏「上传」按钮</w:t>
      </w:r>
    </w:p>
    <w:p>
      <w:pPr>
        <w:pStyle w:val="ListNumber"/>
      </w:pPr>
      <w:r>
        <w:t>填写版本号（如：v3.16.3）</w:t>
      </w:r>
    </w:p>
    <w:p>
      <w:pPr>
        <w:pStyle w:val="ListNumber"/>
      </w:pPr>
      <w:r>
        <w:t>填写项目备注（如：修复门诊登记功能）</w:t>
      </w:r>
    </w:p>
    <w:p>
      <w:pPr>
        <w:pStyle w:val="ListNumber"/>
      </w:pPr>
      <w:r>
        <w:t>点击「上传」</w:t>
      </w:r>
    </w:p>
    <w:p>
      <w:r>
        <w:t>上传界面示例：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┌─────────────────────────────┐</w:t>
        <w:br/>
        <w:t>│  上传代码                    │</w:t>
        <w:br/>
        <w:t>├─────────────────────────────┤</w:t>
        <w:br/>
        <w:t>│  版本号：v3.16.3            │</w:t>
        <w:br/>
        <w:t>│  项目备注：                  │</w:t>
        <w:br/>
        <w:t>│  修复门诊登记功能            │</w:t>
        <w:br/>
        <w:t>│  优化Excel导出格式           │</w:t>
        <w:br/>
        <w:t>│                             │</w:t>
        <w:br/>
        <w:t>│  [取消]  [上传]             │</w:t>
        <w:br/>
        <w:t>└─────────────────────────────┘</w:t>
      </w:r>
    </w:p>
    <w:p>
      <w:r>
        <w:rPr>
          <w:b/>
          <w:sz w:val="24"/>
        </w:rPr>
        <w:t>第5步：设置为体验版</w:t>
      </w:r>
    </w:p>
    <w:p>
      <w:pPr>
        <w:pStyle w:val="ListNumber"/>
      </w:pPr>
      <w:r>
        <w:t>上传成功后，打开微信公众平台</w:t>
      </w:r>
    </w:p>
    <w:p>
      <w:pPr>
        <w:pStyle w:val="ListNumber"/>
      </w:pPr>
      <w:r>
        <w:t>进入「版本管理」</w:t>
      </w:r>
    </w:p>
    <w:p>
      <w:pPr>
        <w:pStyle w:val="ListNumber"/>
      </w:pPr>
      <w:r>
        <w:t>找到刚上传的版本</w:t>
      </w:r>
    </w:p>
    <w:p>
      <w:pPr>
        <w:pStyle w:val="ListNumber"/>
      </w:pPr>
      <w:r>
        <w:t>点击「选为体验版」</w:t>
      </w:r>
    </w:p>
    <w:p>
      <w:r>
        <w:t>微信公众平台操作：</w:t>
      </w:r>
    </w:p>
    <w:p>
      <w:pPr>
        <w:ind w:left="432"/>
      </w:pPr>
      <w:r>
        <w:rPr>
          <w:rFonts w:ascii="Consolas" w:hAnsi="Consolas"/>
          <w:sz w:val="18"/>
        </w:rPr>
        <w:t>登录 mp.weixin.qq.com</w:t>
        <w:br/>
        <w:t>→ 开发管理 → 版本管理</w:t>
        <w:br/>
        <w:t>→ 开发版本 → 选择版本 → 选为体验版</w:t>
      </w:r>
    </w:p>
    <w:p>
      <w:r>
        <w:rPr>
          <w:b/>
          <w:sz w:val="24"/>
        </w:rPr>
        <w:t>第6步：生成体验码</w:t>
      </w:r>
    </w:p>
    <w:p>
      <w:pPr>
        <w:pStyle w:val="ListNumber"/>
      </w:pPr>
      <w:r>
        <w:t>在「版本管理」页面</w:t>
      </w:r>
    </w:p>
    <w:p>
      <w:pPr>
        <w:pStyle w:val="ListNumber"/>
      </w:pPr>
      <w:r>
        <w:t>找到体验版</w:t>
      </w:r>
    </w:p>
    <w:p>
      <w:pPr>
        <w:pStyle w:val="ListNumber"/>
      </w:pPr>
      <w:r>
        <w:t>点击「体验二维码」</w:t>
      </w:r>
    </w:p>
    <w:p>
      <w:pPr>
        <w:pStyle w:val="ListNumber"/>
      </w:pPr>
      <w:r>
        <w:t>下载或截图保存</w:t>
      </w:r>
    </w:p>
    <w:p>
      <w:pPr>
        <w:pStyle w:val="ListNumber"/>
      </w:pPr>
      <w:r>
        <w:t>分享给体验成员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🔧 常见问题处理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Q1：上传失败，提示"代码包大小超过限制"</w:t>
      </w:r>
    </w:p>
    <w:p>
      <w:r>
        <w:t>解决方案：</w:t>
      </w:r>
    </w:p>
    <w:p>
      <w:pPr>
        <w:ind w:left="432"/>
      </w:pPr>
      <w:r>
        <w:rPr>
          <w:rFonts w:ascii="Consolas" w:hAnsi="Consolas"/>
          <w:sz w:val="18"/>
        </w:rPr>
        <w:t>1. 删除不必要的文件（如 node_modules）</w:t>
        <w:br/>
        <w:t>2. 压缩图片资源</w:t>
        <w:br/>
        <w:t>3. 使用分包加载</w:t>
        <w:br/>
        <w:t>4. 清理临时文件</w:t>
      </w:r>
    </w:p>
    <w:p>
      <w:r>
        <w:t>检查代码包大小：</w:t>
      </w:r>
    </w:p>
    <w:p>
      <w:pPr>
        <w:ind w:left="432"/>
      </w:pPr>
      <w:r>
        <w:rPr>
          <w:rFonts w:ascii="Consolas" w:hAnsi="Consolas"/>
          <w:sz w:val="18"/>
        </w:rPr>
        <w:t>微信开发者工具</w:t>
        <w:br/>
        <w:t>→ 详情 → 本地设置</w:t>
        <w:br/>
        <w:t>→ 查看「代码包大小」</w:t>
        <w:br/>
        <w:t>→ 主包不能超过 2MB</w:t>
        <w:br/>
        <w:t>→ 总包不能超过 20MB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Q2：上传后无法选为体验版</w:t>
      </w:r>
    </w:p>
    <w:p>
      <w:r>
        <w:t>可能原因：</w:t>
      </w:r>
    </w:p>
    <w:p>
      <w:pPr>
        <w:pStyle w:val="ListNumber"/>
      </w:pPr>
      <w:r>
        <w:t>没有管理员权限</w:t>
      </w:r>
    </w:p>
    <w:p>
      <w:pPr>
        <w:pStyle w:val="ListNumber"/>
      </w:pPr>
      <w:r>
        <w:t>云开发环境未配置</w:t>
      </w:r>
    </w:p>
    <w:p>
      <w:pPr>
        <w:pStyle w:val="ListNumber"/>
      </w:pPr>
      <w:r>
        <w:t>代码有错误</w:t>
      </w:r>
    </w:p>
    <w:p>
      <w:r>
        <w:t>解决方案：</w:t>
      </w:r>
    </w:p>
    <w:p>
      <w:pPr>
        <w:ind w:left="432"/>
      </w:pPr>
      <w:r>
        <w:rPr>
          <w:rFonts w:ascii="Consolas" w:hAnsi="Consolas"/>
          <w:sz w:val="18"/>
        </w:rPr>
        <w:t>1. 确认账号是管理员或开发者</w:t>
        <w:br/>
        <w:t>2. 检查云开发环境是否正常</w:t>
        <w:br/>
        <w:t>3. 查看上传日志是否有错误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Q3：体验版扫码后打不开</w:t>
      </w:r>
    </w:p>
    <w:p>
      <w:r>
        <w:t>可能原因：</w:t>
      </w:r>
    </w:p>
    <w:p>
      <w:pPr>
        <w:pStyle w:val="ListNumber"/>
      </w:pPr>
      <w:r>
        <w:t>不是体验成员</w:t>
      </w:r>
    </w:p>
    <w:p>
      <w:pPr>
        <w:pStyle w:val="ListNumber"/>
      </w:pPr>
      <w:r>
        <w:t>体验版已过期</w:t>
      </w:r>
    </w:p>
    <w:p>
      <w:pPr>
        <w:pStyle w:val="ListNumber"/>
      </w:pPr>
      <w:r>
        <w:t>小程序被封禁</w:t>
      </w:r>
    </w:p>
    <w:p>
      <w:r>
        <w:t>解决方案：</w:t>
      </w:r>
    </w:p>
    <w:p>
      <w:pPr>
        <w:ind w:left="432"/>
      </w:pPr>
      <w:r>
        <w:rPr>
          <w:rFonts w:ascii="Consolas" w:hAnsi="Consolas"/>
          <w:sz w:val="18"/>
        </w:rPr>
        <w:t>1. 添加为体验成员</w:t>
        <w:br/>
        <w:t>2. 重新上传体验版</w:t>
        <w:br/>
        <w:t>3. 检查小程序状态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Q4：如何查看体验版到期时间？</w:t>
      </w:r>
    </w:p>
    <w:p>
      <w:r>
        <w:t>查看方法：</w:t>
      </w:r>
    </w:p>
    <w:p>
      <w:pPr>
        <w:ind w:left="432"/>
      </w:pPr>
      <w:r>
        <w:rPr>
          <w:rFonts w:ascii="Consolas" w:hAnsi="Consolas"/>
          <w:sz w:val="18"/>
        </w:rPr>
        <w:t>微信公众平台</w:t>
        <w:br/>
        <w:t>→ 开发管理 → 版本管理</w:t>
        <w:br/>
        <w:t>→ 体验版 → 查看「到期时间」</w:t>
      </w:r>
    </w:p>
    <w:p>
      <w:r>
        <w:t>到期提醒：</w:t>
      </w:r>
    </w:p>
    <w:p>
      <w:pPr>
        <w:pStyle w:val="ListBullet"/>
      </w:pPr>
      <w:r>
        <w:t>到期前3天会收到微信通知</w:t>
      </w:r>
    </w:p>
    <w:p>
      <w:pPr>
        <w:pStyle w:val="ListBullet"/>
      </w:pPr>
      <w:r>
        <w:t>建议设置日历提醒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📅 定期上传计划（推荐）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方案1：每周上传</w:t>
      </w:r>
    </w:p>
    <w:p>
      <w:r>
        <w:t>时间安排：</w:t>
      </w:r>
    </w:p>
    <w:p>
      <w:pPr>
        <w:pStyle w:val="ListBullet"/>
      </w:pPr>
      <w:r>
        <w:t>每周一上午上传新版本</w:t>
      </w:r>
    </w:p>
    <w:p>
      <w:pPr>
        <w:pStyle w:val="ListBullet"/>
      </w:pPr>
      <w:r>
        <w:t>有效期可覆盖2周</w:t>
      </w:r>
    </w:p>
    <w:p>
      <w:pPr>
        <w:pStyle w:val="ListBullet"/>
      </w:pPr>
      <w:r>
        <w:t>不会因忘记而过期</w:t>
      </w:r>
    </w:p>
    <w:p>
      <w:r>
        <w:t>优点：</w:t>
      </w:r>
    </w:p>
    <w:p>
      <w:pPr>
        <w:pStyle w:val="ListBullet"/>
      </w:pPr>
      <w:r>
        <w:t>✅ 频率适中</w:t>
      </w:r>
    </w:p>
    <w:p>
      <w:pPr>
        <w:pStyle w:val="ListBullet"/>
      </w:pPr>
      <w:r>
        <w:t>✅ 不容易忘记</w:t>
      </w:r>
    </w:p>
    <w:p>
      <w:pPr>
        <w:pStyle w:val="ListBullet"/>
      </w:pPr>
      <w:r>
        <w:t>✅ 可以及时更新功能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方案2：每10天上传</w:t>
      </w:r>
    </w:p>
    <w:p>
      <w:r>
        <w:t>时间安排：</w:t>
      </w:r>
    </w:p>
    <w:p>
      <w:pPr>
        <w:pStyle w:val="ListBullet"/>
      </w:pPr>
      <w:r>
        <w:t>每10天上传一次</w:t>
      </w:r>
    </w:p>
    <w:p>
      <w:pPr>
        <w:pStyle w:val="ListBullet"/>
      </w:pPr>
      <w:r>
        <w:t>留4天缓冲时间</w:t>
      </w:r>
    </w:p>
    <w:p>
      <w:pPr>
        <w:pStyle w:val="ListBullet"/>
      </w:pPr>
      <w:r>
        <w:t>设置手机日历提醒</w:t>
      </w:r>
    </w:p>
    <w:p>
      <w:r>
        <w:t>优点：</w:t>
      </w:r>
    </w:p>
    <w:p>
      <w:pPr>
        <w:pStyle w:val="ListBullet"/>
      </w:pPr>
      <w:r>
        <w:t>✅ 上传次数少</w:t>
      </w:r>
    </w:p>
    <w:p>
      <w:pPr>
        <w:pStyle w:val="ListBullet"/>
      </w:pPr>
      <w:r>
        <w:t>✅ 有充足缓冲时间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方案3：自动化脚本（高级）</w:t>
      </w:r>
    </w:p>
    <w:p>
      <w:r>
        <w:t>使用CI/CD自动上传：</w:t>
      </w:r>
    </w:p>
    <w:p>
      <w:pPr>
        <w:ind w:left="432"/>
      </w:pPr>
      <w:r>
        <w:rPr>
          <w:rFonts w:ascii="Consolas" w:hAnsi="Consolas"/>
          <w:sz w:val="18"/>
        </w:rPr>
        <w:t># 使用 miniprogram-ci 工具</w:t>
        <w:br/>
        <w:t>npm install miniprogram-ci --save-dev</w:t>
        <w:br/>
        <w:br/>
        <w:t># 编写上传脚本</w:t>
        <w:br/>
        <w:t>node upload.js</w:t>
      </w:r>
    </w:p>
    <w:p>
      <w:r>
        <w:t>优点：</w:t>
      </w:r>
    </w:p>
    <w:p>
      <w:pPr>
        <w:pStyle w:val="ListBullet"/>
      </w:pPr>
      <w:r>
        <w:t>✅ 完全自动化</w:t>
      </w:r>
    </w:p>
    <w:p>
      <w:pPr>
        <w:pStyle w:val="ListBullet"/>
      </w:pPr>
      <w:r>
        <w:t>✅ 不会忘记</w:t>
      </w:r>
    </w:p>
    <w:p>
      <w:pPr>
        <w:pStyle w:val="ListBullet"/>
      </w:pPr>
      <w:r>
        <w:t>✅ 可定时执行</w:t>
      </w:r>
    </w:p>
    <w:p>
      <w:r>
        <w:t>缺点：</w:t>
      </w:r>
    </w:p>
    <w:p>
      <w:pPr>
        <w:pStyle w:val="ListBullet"/>
      </w:pPr>
      <w:r>
        <w:t>⚠️ 需要技术配置</w:t>
      </w:r>
    </w:p>
    <w:p>
      <w:pPr>
        <w:pStyle w:val="ListBullet"/>
      </w:pPr>
      <w:r>
        <w:t>⚠️ 需要服务器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最佳实践建议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短期使用（1-2个月）</w:t>
      </w:r>
    </w:p>
    <w:p>
      <w:pPr>
        <w:ind w:left="432"/>
      </w:pPr>
      <w:r>
        <w:rPr>
          <w:rFonts w:ascii="Consolas" w:hAnsi="Consolas"/>
          <w:sz w:val="18"/>
        </w:rPr>
        <w:t>推荐：定期重新上传体验版</w:t>
        <w:br/>
        <w:t>频率：每10-12天上传一次</w:t>
        <w:br/>
        <w:t>工具：设置手机日历提醒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中期使用（3-6个月）</w:t>
      </w:r>
    </w:p>
    <w:p>
      <w:pPr>
        <w:ind w:left="432"/>
      </w:pPr>
      <w:r>
        <w:rPr>
          <w:rFonts w:ascii="Consolas" w:hAnsi="Consolas"/>
          <w:sz w:val="18"/>
        </w:rPr>
        <w:t>推荐：考虑发布正式版</w:t>
        <w:br/>
        <w:t>原因：避免频繁上传</w:t>
        <w:br/>
        <w:t>好处：用户体验更好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长期使用（6个月以上）</w:t>
      </w:r>
    </w:p>
    <w:p>
      <w:pPr>
        <w:ind w:left="432"/>
      </w:pPr>
      <w:r>
        <w:rPr>
          <w:rFonts w:ascii="Consolas" w:hAnsi="Consolas"/>
          <w:sz w:val="18"/>
        </w:rPr>
        <w:t>强烈推荐：发布正式版</w:t>
        <w:br/>
        <w:t>原因：</w:t>
        <w:br/>
        <w:t>1. 无需定期维护</w:t>
        <w:br/>
        <w:t>2. 所有用户可用</w:t>
        <w:br/>
        <w:t>3. 更专业稳定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📋 上传检查清单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上传前检查</w:t>
      </w:r>
    </w:p>
    <w:p>
      <w:pPr>
        <w:pStyle w:val="ListBullet"/>
      </w:pPr>
      <w:r>
        <w:t>[ ] 代码已编译通过</w:t>
      </w:r>
    </w:p>
    <w:p>
      <w:pPr>
        <w:pStyle w:val="ListBullet"/>
      </w:pPr>
      <w:r>
        <w:t>[ ] 主要功能已测试</w:t>
      </w:r>
    </w:p>
    <w:p>
      <w:pPr>
        <w:pStyle w:val="ListBullet"/>
      </w:pPr>
      <w:r>
        <w:t>[ ] 云函数已部署</w:t>
      </w:r>
    </w:p>
    <w:p>
      <w:pPr>
        <w:pStyle w:val="ListBullet"/>
      </w:pPr>
      <w:r>
        <w:t>[ ] 版本号已更新</w:t>
      </w:r>
    </w:p>
    <w:p>
      <w:pPr>
        <w:pStyle w:val="ListBullet"/>
      </w:pPr>
      <w:r>
        <w:t>[ ] 备注已填写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上传后检查</w:t>
      </w:r>
    </w:p>
    <w:p>
      <w:pPr>
        <w:pStyle w:val="ListBullet"/>
      </w:pPr>
      <w:r>
        <w:t>[ ] 上传成功</w:t>
      </w:r>
    </w:p>
    <w:p>
      <w:pPr>
        <w:pStyle w:val="ListBullet"/>
      </w:pPr>
      <w:r>
        <w:t>[ ] 已设为体验版</w:t>
      </w:r>
    </w:p>
    <w:p>
      <w:pPr>
        <w:pStyle w:val="ListBullet"/>
      </w:pPr>
      <w:r>
        <w:t>[ ] 体验码已生成</w:t>
      </w:r>
    </w:p>
    <w:p>
      <w:pPr>
        <w:pStyle w:val="ListBullet"/>
      </w:pPr>
      <w:r>
        <w:t>[ ] 体验成员已添加</w:t>
      </w:r>
    </w:p>
    <w:p>
      <w:pPr>
        <w:pStyle w:val="ListBullet"/>
      </w:pPr>
      <w:r>
        <w:t>[ ] 到期时间已记录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定期维护</w:t>
      </w:r>
    </w:p>
    <w:p>
      <w:pPr>
        <w:pStyle w:val="ListBullet"/>
      </w:pPr>
      <w:r>
        <w:t>[ ] 设置日历提醒（每10天）</w:t>
      </w:r>
    </w:p>
    <w:p>
      <w:pPr>
        <w:pStyle w:val="ListBullet"/>
      </w:pPr>
      <w:r>
        <w:t>[ ] 记录上传日期</w:t>
      </w:r>
    </w:p>
    <w:p>
      <w:pPr>
        <w:pStyle w:val="ListBullet"/>
      </w:pPr>
      <w:r>
        <w:t>[ ] 监控到期时间</w:t>
      </w:r>
    </w:p>
    <w:p>
      <w:pPr>
        <w:pStyle w:val="ListBullet"/>
      </w:pPr>
      <w:r>
        <w:t>[ ] 及时重新上传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🚀 快速上传命令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使用微信开发者工具</w:t>
      </w:r>
    </w:p>
    <w:p>
      <w:r>
        <w:t>快捷键：</w:t>
      </w:r>
    </w:p>
    <w:p>
      <w:pPr>
        <w:pStyle w:val="ListBullet"/>
      </w:pPr>
      <w:r>
        <w:t>Windows: Ctrl + U</w:t>
      </w:r>
    </w:p>
    <w:p>
      <w:pPr>
        <w:pStyle w:val="ListBullet"/>
      </w:pPr>
      <w:r>
        <w:t>Mac: Cmd + U</w:t>
      </w:r>
    </w:p>
    <w:p>
      <w:r>
        <w:t>命令行上传（高级）：</w:t>
      </w:r>
    </w:p>
    <w:p>
      <w:pPr>
        <w:ind w:left="432"/>
      </w:pPr>
      <w:r>
        <w:rPr>
          <w:rFonts w:ascii="Consolas" w:hAnsi="Consolas"/>
          <w:sz w:val="18"/>
        </w:rPr>
        <w:t># 安装 miniprogram-ci</w:t>
        <w:br/>
        <w:t>npm install -g miniprogram-ci</w:t>
        <w:br/>
        <w:br/>
        <w:t># 上传命令</w:t>
        <w:br/>
        <w:t>miniprogram-ci upload \</w:t>
        <w:br/>
        <w:t xml:space="preserve">  --pp ./project.config.json \</w:t>
        <w:br/>
        <w:t xml:space="preserve">  --pkp ./private.key \</w:t>
        <w:br/>
        <w:t xml:space="preserve">  --appid wxXXXXXXXX \</w:t>
        <w:br/>
        <w:t xml:space="preserve">  --uv 3.16.3 \</w:t>
        <w:br/>
        <w:t xml:space="preserve">  --ud "修复门诊登记功能"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📞 需要帮助？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微信官方文档</w:t>
      </w:r>
    </w:p>
    <w:p>
      <w:pPr>
        <w:pStyle w:val="ListBullet"/>
      </w:pPr>
      <w:r>
        <w:t>小程序开发文档：https://developers.weixin.qq.com/miniprogram/dev/</w:t>
      </w:r>
    </w:p>
    <w:p>
      <w:pPr>
        <w:pStyle w:val="ListBullet"/>
      </w:pPr>
      <w:r>
        <w:t>体验版说明：https://developers.weixin.qq.com/miniprogram/dev/devtools/different.html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常见问题</w:t>
      </w:r>
    </w:p>
    <w:p>
      <w:pPr>
        <w:pStyle w:val="ListBullet"/>
      </w:pPr>
      <w:r>
        <w:t>查看本文档的「常见问题处理」章节</w:t>
      </w:r>
    </w:p>
    <w:p>
      <w:pPr>
        <w:pStyle w:val="ListBullet"/>
      </w:pPr>
      <w:r>
        <w:t>查看微信开发者社区：https://developers.weixin.qq.com/community/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💡 温馨提示</w:t>
      </w:r>
    </w:p>
    <w:p>
      <w:pPr>
        <w:pStyle w:val="ListNumber"/>
      </w:pPr>
      <w:r>
        <w:t>定期上传：建议每10天上传一次，避免过期</w:t>
      </w:r>
    </w:p>
    <w:p>
      <w:pPr>
        <w:pStyle w:val="ListNumber"/>
      </w:pPr>
      <w:r>
        <w:t>设置提醒：在手机日历设置重复提醒</w:t>
      </w:r>
    </w:p>
    <w:p>
      <w:pPr>
        <w:pStyle w:val="ListNumber"/>
      </w:pPr>
      <w:r>
        <w:t>记录日期：记录每次上传的日期和到期时间</w:t>
      </w:r>
    </w:p>
    <w:p>
      <w:pPr>
        <w:pStyle w:val="ListNumber"/>
      </w:pPr>
      <w:r>
        <w:t>考虑正式版：如果长期使用，建议发布正式版</w:t>
      </w:r>
    </w:p>
    <w:p>
      <w:pPr>
        <w:pStyle w:val="ListNumber"/>
      </w:pPr>
      <w:r>
        <w:t>备份代码：上传前先备份代码，避免丢失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文档日期：2026-01-16</w:t>
      </w:r>
    </w:p>
    <w:p>
      <w:r>
        <w:t>适用版本：微信小程序开发者工具 v1.06+</w:t>
      </w:r>
    </w:p>
    <w:p>
      <w:r>
        <w:t>系统版本：AK-PMS v3.16.3</w:t>
      </w:r>
    </w:p>
    <w:p>
      <w:r>
        <w:t>✅ 按照本指南操作，可以持续使用体验版！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