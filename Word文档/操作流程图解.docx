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b/>
          <w:color w:val="003366"/>
          <w:sz w:val="36"/>
        </w:rPr>
        <w:t>📖 操作流程图解</w:t>
      </w:r>
    </w:p>
    <w:p>
      <w:pPr>
        <w:ind w:left="720"/>
      </w:pPr>
      <w:r>
        <w:rPr>
          <w:i/>
          <w:color w:val="666666"/>
        </w:rPr>
        <w:t>图文并茂的操作指南，一看就会！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📦 入库流程图解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完整流程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药材入库完整流程                      │</w:t>
        <w:br/>
        <w:t>└─────────────────────────────────────────────────────────┘</w:t>
        <w:br/>
        <w:br/>
        <w:t>第一阶段：操作员新建入库单</w:t>
        <w:br/>
        <w:t>┌──────────┐</w:t>
        <w:br/>
        <w:t>│ 管理员   │</w:t>
        <w:br/>
        <w:t>│ 登录系统 │</w:t>
        <w:br/>
        <w:t>└────┬─────┘</w:t>
        <w:br/>
        <w:t xml:space="preserve">     │</w:t>
        <w:br/>
        <w:t xml:space="preserve">     ▼</w:t>
        <w:br/>
        <w:t>┌──────────────┐</w:t>
        <w:br/>
        <w:t>│ 首页点击     │</w:t>
        <w:br/>
        <w:t>│「新建入库单」│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填写基本信息     │</w:t>
        <w:br/>
        <w:t>│ • 入库日期       │</w:t>
        <w:br/>
        <w:t>│ • 供应商（可选） │</w:t>
        <w:br/>
        <w:t>│ • 备注说明       │</w:t>
        <w:br/>
        <w:t>└────┬─────────────┘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添加药材         │</w:t>
        <w:br/>
        <w:t>│ 方式1：扫码添加  │</w:t>
        <w:br/>
        <w:t>│ 方式2：手动搜索  │</w:t>
        <w:br/>
        <w:t>└────┬─────────────┘</w:t>
        <w:br/>
        <w:t xml:space="preserve">     │</w:t>
        <w:br/>
        <w:t xml:space="preserve">     ▼</w:t>
        <w:br/>
        <w:t>┌──────────────────────┐</w:t>
        <w:br/>
        <w:t>│ 填写药材详细信息     │</w:t>
        <w:br/>
        <w:t>│ ✓ 批号：202401001    │</w:t>
        <w:br/>
        <w:t>│ ✓ 生产日期：2024-01  │</w:t>
        <w:br/>
        <w:t>│ ✓ 有效期：2026-01    │</w:t>
        <w:br/>
        <w:t>│ ✓ 入库数量：100      │</w:t>
        <w:br/>
        <w:t>│ ✓ 单价：5.5元        │</w:t>
        <w:br/>
        <w:t>│ ✓ 存放位置：陆园     │</w:t>
        <w:br/>
        <w:t>└────┬─────────────────┘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操作员签名   │</w:t>
        <w:br/>
        <w:t>│ （手写签名）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提交待复核   │</w:t>
        <w:br/>
        <w:t>│ 状态：待复核 │</w:t>
        <w:br/>
        <w:t>└────┬─────────┘</w:t>
        <w:br/>
        <w:t xml:space="preserve">     │</w:t>
        <w:br/>
        <w:t xml:space="preserve">     │</w:t>
        <w:br/>
        <w:t>第二阶段：复核员复核</w:t>
        <w:br/>
        <w:t xml:space="preserve">     │</w:t>
        <w:br/>
        <w:t xml:space="preserve">     ▼</w:t>
        <w:br/>
        <w:t>┌──────────────┐</w:t>
        <w:br/>
        <w:t>│ 项目经理/    │</w:t>
        <w:br/>
        <w:t>│ 管理员登录  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首页点击         │</w:t>
        <w:br/>
        <w:t>│「待复核入库单」  │</w:t>
        <w:br/>
        <w:t>│ 显示待复核数量   │</w:t>
        <w:br/>
        <w:t>└────┬─────────────┘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选择待复核单据   │</w:t>
        <w:br/>
        <w:t>│ 查看详细信息     │</w:t>
        <w:br/>
        <w:t>└────┬─────────────┘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核对信息         │</w:t>
        <w:br/>
        <w:t>│ • 药材名称规格   │</w:t>
        <w:br/>
        <w:t>│ • 批次信息       │</w:t>
        <w:br/>
        <w:t>│ • 数量金额       │</w:t>
        <w:br/>
        <w:t>└────┬─────────────┘</w:t>
        <w:br/>
        <w:t xml:space="preserve">     │</w:t>
        <w:br/>
        <w:t xml:space="preserve">     ▼</w:t>
        <w:br/>
        <w:t xml:space="preserve">    ╱ ╲</w:t>
        <w:br/>
        <w:t xml:space="preserve">   ╱信息╲      否</w:t>
        <w:br/>
        <w:t xml:space="preserve">  ╱ 正确？╲ ────────► 驳回 ──► 操作员修改</w:t>
        <w:br/>
        <w:t xml:space="preserve">  ╲      ╱</w:t>
        <w:br/>
        <w:t xml:space="preserve">   ╲    ╱</w:t>
        <w:br/>
        <w:t xml:space="preserve">    ╲  ╱</w:t>
        <w:br/>
        <w:t xml:space="preserve">     ╲╱</w:t>
        <w:br/>
        <w:t xml:space="preserve">     │是</w:t>
        <w:br/>
        <w:t xml:space="preserve">     ▼</w:t>
        <w:br/>
        <w:t>┌──────────────┐</w:t>
        <w:br/>
        <w:t>│ 复核员签名   │</w:t>
        <w:br/>
        <w:t>│ （手写签名）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通过复核     │</w:t>
        <w:br/>
        <w:t>│ 状态：已完成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✅ 库存自动增加  │</w:t>
        <w:br/>
        <w:t>│ 入库流程完成     │</w:t>
        <w:br/>
        <w:t>└──────────────────┘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🚚 出库流程图解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完整流程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园区领用完整流程                      │</w:t>
        <w:br/>
        <w:t>└─────────────────────────────────────────────────────────┘</w:t>
        <w:br/>
        <w:br/>
        <w:t>第一阶段：操作员新建出库单</w:t>
        <w:br/>
        <w:t>┌──────────┐</w:t>
        <w:br/>
        <w:t>│ 医生/    │</w:t>
        <w:br/>
        <w:t>│ 管理员   │</w:t>
        <w:br/>
        <w:t>└────┬─────┘</w:t>
        <w:br/>
        <w:t xml:space="preserve">     │</w:t>
        <w:br/>
        <w:t xml:space="preserve">     ▼</w:t>
        <w:br/>
        <w:t>┌──────────────┐</w:t>
        <w:br/>
        <w:t>│ 首页点击     │</w:t>
        <w:br/>
        <w:t>│「新建出库单」│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┌──────────────────────┐</w:t>
        <w:br/>
        <w:t>│ 选择领用园区         │</w:t>
        <w:br/>
        <w:t>│ ┌────┐ ┌────┐       │</w:t>
        <w:br/>
        <w:t>│ │陆园│ │水园│       │</w:t>
        <w:br/>
        <w:t>│ │🟢 │ │🔵 │       │</w:t>
        <w:br/>
        <w:t>│ └────┘ └────┘       │</w:t>
        <w:br/>
        <w:t>│ ┌──────────┐         │</w:t>
        <w:br/>
        <w:t>│ │园区项目🟣│         │</w:t>
        <w:br/>
        <w:t>│ └──────────┘         │</w:t>
        <w:br/>
        <w:t>└────┬─────────────────┘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添加药材         │</w:t>
        <w:br/>
        <w:t>│ 点击「添加药材」 │</w:t>
        <w:br/>
        <w:t>└────┬─────────────┘</w:t>
        <w:br/>
        <w:t xml:space="preserve">     │</w:t>
        <w:br/>
        <w:t xml:space="preserve">     ▼</w:t>
        <w:br/>
        <w:t>┌──────────────────────┐</w:t>
        <w:br/>
        <w:t>│ 搜索或扫码选择药材   │</w:t>
        <w:br/>
        <w:t>│ 例如：感冒灵颗粒     │</w:t>
        <w:br/>
        <w:t>└────┬─────────────────┘</w:t>
        <w:br/>
        <w:t xml:space="preserve">     │</w:t>
        <w:br/>
        <w:t xml:space="preserve">     ▼</w:t>
        <w:br/>
        <w:t>┌──────────────────────────┐</w:t>
        <w:br/>
        <w:t>│ 系统显示可用批次         │</w:t>
        <w:br/>
        <w:t>│ （按FIFO先进先出排序）   │</w:t>
        <w:br/>
        <w:t>│                          │</w:t>
        <w:br/>
        <w:t>│ 批次1 [推荐]             │</w:t>
        <w:br/>
        <w:t>│ 批号：202401001          │</w:t>
        <w:br/>
        <w:t>│ 有效期：2025-06-01 🟡    │</w:t>
        <w:br/>
        <w:t>│ 库存：50盒               │</w:t>
        <w:br/>
        <w:t>│                          │</w:t>
        <w:br/>
        <w:t>│ 批次2                    │</w:t>
        <w:br/>
        <w:t>│ 批号：202402001          │</w:t>
        <w:br/>
        <w:t>│ 有效期：2026-01-01       │</w:t>
        <w:br/>
        <w:t>│ 库存：100盒              │</w:t>
        <w:br/>
        <w:t>└────┬─────────────────────┘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选择批次         │</w:t>
        <w:br/>
        <w:t>│ 填写领用数量：10 │</w:t>
        <w:br/>
        <w:t>└────┬─────────────┘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操作员签名  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提交待复核   │</w:t>
        <w:br/>
        <w:t>└────┬─────────┘</w:t>
        <w:br/>
        <w:t xml:space="preserve">     │</w:t>
        <w:br/>
        <w:t xml:space="preserve">     │</w:t>
        <w:br/>
        <w:t>第二阶段：复核员复核</w:t>
        <w:br/>
        <w:t xml:space="preserve">     │</w:t>
        <w:br/>
        <w:t xml:space="preserve">     ▼</w:t>
        <w:br/>
        <w:t>┌──────────────────┐</w:t>
        <w:br/>
        <w:t>│ 另一医生/管理员  │</w:t>
        <w:br/>
        <w:t>└────┬─────────────┘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首页点击         │</w:t>
        <w:br/>
        <w:t>│「待复核出库单」  │</w:t>
        <w:br/>
        <w:t>└────┬─────────────┘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核对领用信息     │</w:t>
        <w:br/>
        <w:t>│ • 领用园区       │</w:t>
        <w:br/>
        <w:t>│ • 药材批次       │</w:t>
        <w:br/>
        <w:t>│ • 领用数量       │</w:t>
        <w:br/>
        <w:t>└────┬─────────────┘</w:t>
        <w:br/>
        <w:t xml:space="preserve">     │</w:t>
        <w:br/>
        <w:t xml:space="preserve">     ▼</w:t>
        <w:br/>
        <w:t xml:space="preserve">    ╱ ╲</w:t>
        <w:br/>
        <w:t xml:space="preserve">   ╱信息╲      否</w:t>
        <w:br/>
        <w:t xml:space="preserve">  ╱ 正确？╲ ────────► 驳回</w:t>
        <w:br/>
        <w:t xml:space="preserve">  ╲      ╱</w:t>
        <w:br/>
        <w:t xml:space="preserve">   ╲    ╱</w:t>
        <w:br/>
        <w:t xml:space="preserve">    ╲  ╱</w:t>
        <w:br/>
        <w:t xml:space="preserve">     ╲╱</w:t>
        <w:br/>
        <w:t xml:space="preserve">     │是</w:t>
        <w:br/>
        <w:t xml:space="preserve">     ▼</w:t>
        <w:br/>
        <w:t>┌──────────────┐</w:t>
        <w:br/>
        <w:t>│ 复核员签名  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通过复核    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┌──────────────────────┐</w:t>
        <w:br/>
        <w:t>│ ✅ 园区库存自动扣减  │</w:t>
        <w:br/>
        <w:t>│ 出库流程完成         │</w:t>
        <w:br/>
        <w:t>└──────────────────────┘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🏥 门诊登记流程图解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┌─────────────────────────────────────┐</w:t>
        <w:br/>
        <w:t>│          门诊登记流程                │</w:t>
        <w:br/>
        <w:t>└─────────────────────────────────────┘</w:t>
        <w:br/>
        <w:br/>
        <w:t>┌──────────┐</w:t>
        <w:br/>
        <w:t>│ 医生登录 │</w:t>
        <w:br/>
        <w:t>└────┬─────┘</w:t>
        <w:br/>
        <w:t xml:space="preserve">     │</w:t>
        <w:br/>
        <w:t xml:space="preserve">     ▼</w:t>
        <w:br/>
        <w:t>┌──────────────┐</w:t>
        <w:br/>
        <w:t>│ 门诊管理     │</w:t>
        <w:br/>
        <w:t>│ → 门诊登记  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┌──────────────────────┐</w:t>
        <w:br/>
        <w:t>│ 选择园区             │</w:t>
        <w:br/>
        <w:t>│ ○ 陆园 🟢           │</w:t>
        <w:br/>
        <w:t>│ ● 水园 🔵           │</w:t>
        <w:br/>
        <w:t>└────┬─────────────────┘</w:t>
        <w:br/>
        <w:t xml:space="preserve">     │</w:t>
        <w:br/>
        <w:t xml:space="preserve">     ▼</w:t>
        <w:br/>
        <w:t>┌──────────────────────┐</w:t>
        <w:br/>
        <w:t>│ 填写患者基本信息     │</w:t>
        <w:br/>
        <w:t>│ • 姓名：张三         │</w:t>
        <w:br/>
        <w:t>│ • 性别：男           │</w:t>
        <w:br/>
        <w:t>│ • 年龄：28           │</w:t>
        <w:br/>
        <w:t>│ • 身份：游客/员工    │</w:t>
        <w:br/>
        <w:t>│ • 是否出诊：否       │</w:t>
        <w:br/>
        <w:t>│ • 受伤地点（可选）   │</w:t>
        <w:br/>
        <w:t>└────┬─────────────────┘</w:t>
        <w:br/>
        <w:t xml:space="preserve">     │</w:t>
        <w:br/>
        <w:t xml:space="preserve">     ▼</w:t>
        <w:br/>
        <w:t>┌──────────────────────┐</w:t>
        <w:br/>
        <w:t>│ 记录就诊信息         │</w:t>
        <w:br/>
        <w:t>│ • 主诉：头痛发热2天  │</w:t>
        <w:br/>
        <w:t>│ • 诊断：上呼吸道感染 │</w:t>
        <w:br/>
        <w:t>│ • 处置：口服药物治疗 │</w:t>
        <w:br/>
        <w:t>└────┬─────────────────┘</w:t>
        <w:br/>
        <w:t xml:space="preserve">     │</w:t>
        <w:br/>
        <w:t xml:space="preserve">     ▼</w:t>
        <w:br/>
        <w:t>┌──────────────────────┐</w:t>
        <w:br/>
        <w:t>│ 添加用药（可选）     │</w:t>
        <w:br/>
        <w:t>│ 点击「添加用药」     │</w:t>
        <w:br/>
        <w:t>└────┬─────────────────┘</w:t>
        <w:br/>
        <w:t xml:space="preserve">     │</w:t>
        <w:br/>
        <w:t xml:space="preserve">     ▼</w:t>
        <w:br/>
        <w:t>┌──────────────────────┐</w:t>
        <w:br/>
        <w:t>│ 搜索或扫码选择药品   │</w:t>
        <w:br/>
        <w:t>│ 例如：感冒灵颗粒     │</w:t>
        <w:br/>
        <w:t>└────┬─────────────────┘</w:t>
        <w:br/>
        <w:t xml:space="preserve">     │</w:t>
        <w:br/>
        <w:t xml:space="preserve">     ▼</w:t>
        <w:br/>
        <w:t>┌──────────────────────────┐</w:t>
        <w:br/>
        <w:t>│ 填写用药信息             │</w:t>
        <w:br/>
        <w:t>│ • 数量：10袋（最小单位） │</w:t>
        <w:br/>
        <w:t>│ • 单次剂量：1袋          │</w:t>
        <w:br/>
        <w:t>│ • 用药频次：一日3次      │</w:t>
        <w:br/>
        <w:t>│ • 给药途径：口服         │</w:t>
        <w:br/>
        <w:t>│ • 用法说明：饭后服用     │</w:t>
        <w:br/>
        <w:t>└────┬─────────────────────┘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可继续添加   │</w:t>
        <w:br/>
        <w:t>│ 其他用药    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医生签名    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┌──────────────────────────┐</w:t>
        <w:br/>
        <w:t>│ 保存                     │</w:t>
        <w:br/>
        <w:t>│ ✅ 自动扣减园区库存      │</w:t>
        <w:br/>
        <w:t>│ ✅ 生成门诊记录          │</w:t>
        <w:br/>
        <w:t>└──────────────────────────┘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💊 日消耗记录流程图解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┌─────────────────────────────────────┐</w:t>
        <w:br/>
        <w:t>│        门诊日消耗记录流程            │</w:t>
        <w:br/>
        <w:t>└─────────────────────────────────────┘</w:t>
        <w:br/>
        <w:br/>
        <w:t>┌──────────┐</w:t>
        <w:br/>
        <w:t>│ 医生登录 │</w:t>
        <w:br/>
        <w:t>└────┬─────┘</w:t>
        <w:br/>
        <w:t xml:space="preserve">     │</w:t>
        <w:br/>
        <w:t xml:space="preserve">     ▼</w:t>
        <w:br/>
        <w:t>┌──────────────┐</w:t>
        <w:br/>
        <w:t>│ 门诊管理     │</w:t>
        <w:br/>
        <w:t>│ → 门诊日消耗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选择园区         │</w:t>
        <w:br/>
        <w:t>│ ○ 陆园 🟢       │</w:t>
        <w:br/>
        <w:t>│ ● 水园 🔵       │</w:t>
        <w:br/>
        <w:t>└────┬─────────────┘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选择日期         │</w:t>
        <w:br/>
        <w:t>│ 默认：今天       │</w:t>
        <w:br/>
        <w:t>└────┬─────────────┘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添加消耗药材     │</w:t>
        <w:br/>
        <w:t>│ 点击「添加药材」 │</w:t>
        <w:br/>
        <w:t>└────┬─────────────┘</w:t>
        <w:br/>
        <w:t xml:space="preserve">     │</w:t>
        <w:br/>
        <w:t xml:space="preserve">     ▼</w:t>
        <w:br/>
        <w:t>┌──────────────────────┐</w:t>
        <w:br/>
        <w:t>│ 搜索或扫码选择药材   │</w:t>
        <w:br/>
        <w:t>│ 例如：碘伏           │</w:t>
        <w:br/>
        <w:t>└────┬─────────────────┘</w:t>
        <w:br/>
        <w:t xml:space="preserve">     │</w:t>
        <w:br/>
        <w:t xml:space="preserve">     ▼</w:t>
        <w:br/>
        <w:t>┌──────────────────────┐</w:t>
        <w:br/>
        <w:t>│ 系统自动加载         │</w:t>
        <w:br/>
        <w:t>│ 该园区可用批次       │</w:t>
        <w:br/>
        <w:t>└────┬─────────────────┘</w:t>
        <w:br/>
        <w:t xml:space="preserve">     │</w:t>
        <w:br/>
        <w:t xml:space="preserve">     ▼</w:t>
        <w:br/>
        <w:t>┌──────────────────┐</w:t>
        <w:br/>
        <w:t>│ 填写消耗数量     │</w:t>
        <w:br/>
        <w:t>│ 例如：5瓶        │</w:t>
        <w:br/>
        <w:t>└────┬─────────────┘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可继续添加   │</w:t>
        <w:br/>
        <w:t>│ 其他药材    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保存记录     │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┌──────────────────────┐</w:t>
        <w:br/>
        <w:t>│ ✅ 园区库存自动扣减  │</w:t>
        <w:br/>
        <w:t>│ ✅ 生成消耗记录      │</w:t>
        <w:br/>
        <w:t>└──────────────────────┘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📊 库存查询流程图解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┌─────────────────────────────────────┐</w:t>
        <w:br/>
        <w:t>│          库存查询流程                │</w:t>
        <w:br/>
        <w:t>└─────────────────────────────────────┘</w:t>
        <w:br/>
        <w:br/>
        <w:t>┌──────────┐</w:t>
        <w:br/>
        <w:t>│ 用户登录 │</w:t>
        <w:br/>
        <w:t>└────┬─────┘</w:t>
        <w:br/>
        <w:t xml:space="preserve">     │</w:t>
        <w:br/>
        <w:t xml:space="preserve">     ▼</w:t>
        <w:br/>
        <w:t>┌──────────────┐</w:t>
        <w:br/>
        <w:t>│ 库存管理     │</w:t>
        <w:br/>
        <w:t>└────┬─────────┘</w:t>
        <w:br/>
        <w:t xml:space="preserve">     │</w:t>
        <w:br/>
        <w:t xml:space="preserve">     ├─────► 库存总览 ──────┐</w:t>
        <w:br/>
        <w:t xml:space="preserve">     │                      │</w:t>
        <w:br/>
        <w:t xml:space="preserve">     ├─────► 园区库存 ──────┤</w:t>
        <w:br/>
        <w:t xml:space="preserve">     │                      │</w:t>
        <w:br/>
        <w:t xml:space="preserve">     └─────► 批次查询 ──────┘</w:t>
        <w:br/>
        <w:t xml:space="preserve">                            │</w:t>
        <w:br/>
        <w:t xml:space="preserve">                            ▼</w:t>
        <w:br/>
        <w:t xml:space="preserve">                    ┌───────────────┐</w:t>
        <w:br/>
        <w:t xml:space="preserve">                    │ 查看库存信息  │</w:t>
        <w:br/>
        <w:t xml:space="preserve">                    └───────┬───────┘</w:t>
        <w:br/>
        <w:t xml:space="preserve">                            │</w:t>
        <w:br/>
        <w:t xml:space="preserve">                            ▼</w:t>
        <w:br/>
        <w:t xml:space="preserve">                    ┌───────────────────┐</w:t>
        <w:br/>
        <w:t xml:space="preserve">                    │ 识别预警标识      │</w:t>
        <w:br/>
        <w:t xml:space="preserve">                    │ 🔴 低库存         │</w:t>
        <w:br/>
        <w:t xml:space="preserve">                    │ 🟡 近效期         │</w:t>
        <w:br/>
        <w:t xml:space="preserve">                    │ ⚫ 已过期         │</w:t>
        <w:br/>
        <w:t xml:space="preserve">                    │ 💎 高值药材       │</w:t>
        <w:br/>
        <w:t xml:space="preserve">                    └───────┬───────────┘</w:t>
        <w:br/>
        <w:t xml:space="preserve">                            │</w:t>
        <w:br/>
        <w:t xml:space="preserve">                            ▼</w:t>
        <w:br/>
        <w:t xml:space="preserve">                    ┌───────────────────┐</w:t>
        <w:br/>
        <w:t xml:space="preserve">                    │ 点击药材          │</w:t>
        <w:br/>
        <w:t xml:space="preserve">                    │ 查看详细批次      │</w:t>
        <w:br/>
        <w:t xml:space="preserve">                    └───────────────────┘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🎯 关键操作要点</w:t>
      </w:r>
    </w:p>
    <w:p>
      <w:pPr>
        <w:pStyle w:val="Heading3"/>
      </w:pPr>
      <w:r>
        <w:rPr>
          <w:rFonts w:ascii="微软雅黑" w:hAnsi="微软雅黑"/>
          <w:b/>
          <w:sz w:val="28"/>
        </w:rPr>
        <w:t>1. 扫码操作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┌─────────────────────────────────┐</w:t>
        <w:br/>
        <w:t>│        扫码操作示意图            │</w:t>
        <w:br/>
        <w:t>└─────────────────────────────────┘</w:t>
        <w:br/>
        <w:br/>
        <w:t>第1步：点击扫码按钮</w:t>
        <w:br/>
        <w:t>┌──────────┐</w:t>
        <w:br/>
        <w:t>│ 📷 扫码  │ ← 点击</w:t>
        <w:br/>
        <w:t>└──────────┘</w:t>
        <w:br/>
        <w:br/>
        <w:t>第2步：对准条形码</w:t>
        <w:br/>
        <w:t>┌─────────────────┐</w:t>
        <w:br/>
        <w:t>│   📱 手机屏幕    │</w:t>
        <w:br/>
        <w:t>│  ┌───────────┐  │</w:t>
        <w:br/>
        <w:t>│  │ ▓▓▓▓▓▓▓▓ │  │ ← 扫描框</w:t>
        <w:br/>
        <w:t>│  │ ▓▓▓▓▓▓▓▓ │  │</w:t>
        <w:br/>
        <w:t>│  └───────────┘  │</w:t>
        <w:br/>
        <w:t>│                 │</w:t>
        <w:br/>
        <w:t>│  ║║ ║║║ ║ ║║║  │ ← 条形码</w:t>
        <w:br/>
        <w:t>│  ║║ ║║║ ║ ║║║  │</w:t>
        <w:br/>
        <w:t>└─────────────────┘</w:t>
        <w:br/>
        <w:br/>
        <w:t>第3步：等待识别</w:t>
        <w:br/>
        <w:t>┌─────────────────┐</w:t>
        <w:br/>
        <w:t>│  识别中... ⏳   │</w:t>
        <w:br/>
        <w:t>└─────────────────┘</w:t>
        <w:br/>
        <w:br/>
        <w:t>第4步：自动填充</w:t>
        <w:br/>
        <w:t>┌─────────────────┐</w:t>
        <w:br/>
        <w:t>│ ✅ 识别成功！   │</w:t>
        <w:br/>
        <w:t>│ 感冒灵颗粒      │</w:t>
        <w:br/>
        <w:t>│ 规格：10袋/盒   │</w:t>
        <w:br/>
        <w:t>└─────────────────┘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2. 签名操作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┌─────────────────────────────────┐</w:t>
        <w:br/>
        <w:t>│        电子签名示意图            │</w:t>
        <w:br/>
        <w:t>└─────────────────────────────────┘</w:t>
        <w:br/>
        <w:br/>
        <w:t>┌───────────────────────┐</w:t>
        <w:br/>
        <w:t>│  请在下方签名         │</w:t>
        <w:br/>
        <w:t>├───────────────────────┤</w:t>
        <w:br/>
        <w:t>│                       │</w:t>
        <w:br/>
        <w:t>│    [手写签名区域]     │</w:t>
        <w:br/>
        <w:t>│                       │</w:t>
        <w:br/>
        <w:t>│      张三             │</w:t>
        <w:br/>
        <w:t>│                       │</w:t>
        <w:br/>
        <w:t>├───────────────────────┤</w:t>
        <w:br/>
        <w:t>│ [清除] [确认]         │</w:t>
        <w:br/>
        <w:t>└───────────────────────┘</w:t>
        <w:br/>
        <w:br/>
        <w:t>提示：</w:t>
        <w:br/>
        <w:t>• 用手指在屏幕上书写</w:t>
        <w:br/>
        <w:t>• 签名清晰可辨认</w:t>
        <w:br/>
        <w:t>• 点击确认完成签名</w:t>
      </w:r>
    </w:p>
    <w:p>
      <w:pPr>
        <w:pStyle w:val="Heading3"/>
      </w:pPr>
      <w:r>
        <w:rPr>
          <w:rFonts w:ascii="微软雅黑" w:hAnsi="微软雅黑"/>
          <w:b/>
          <w:sz w:val="28"/>
        </w:rPr>
        <w:t>3. 批次选择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┌─────────────────────────────────┐</w:t>
        <w:br/>
        <w:t>│        批次选择示意图            │</w:t>
        <w:br/>
        <w:t>└─────────────────────────────────┘</w:t>
        <w:br/>
        <w:br/>
        <w:t>药材：感冒灵颗粒</w:t>
        <w:br/>
        <w:br/>
        <w:t>┌─────────────────────────────┐</w:t>
        <w:br/>
        <w:t>│ 批次1 [推荐] 🟡             │ ← 近效期，优先使用</w:t>
        <w:br/>
        <w:t>│ 批号：202401001             │</w:t>
        <w:br/>
        <w:t>│ 有效期：2025-06-01          │</w:t>
        <w:br/>
        <w:t>│ 库存：50盒                  │</w:t>
        <w:br/>
        <w:t>│ [选择此批次]                │</w:t>
        <w:br/>
        <w:t>└─────────────────────────────┘</w:t>
        <w:br/>
        <w:br/>
        <w:t>┌─────────────────────────────┐</w:t>
        <w:br/>
        <w:t>│ 批次2                       │</w:t>
        <w:br/>
        <w:t>│ 批号：202402001             │</w:t>
        <w:br/>
        <w:t>│ 有效期：2026-01-01          │</w:t>
        <w:br/>
        <w:t>│ 库存：100盒                 │</w:t>
        <w:br/>
        <w:t>│ [选择此批次]                │</w:t>
        <w:br/>
        <w:t>└─────────────────────────────┘</w:t>
        <w:br/>
        <w:br/>
        <w:t>┌─────────────────────────────┐</w:t>
        <w:br/>
        <w:t>│ 批次3 💎                    │ ← 高值药材</w:t>
        <w:br/>
        <w:t>│ 批号：202403001             │</w:t>
        <w:br/>
        <w:t>│ 有效期：2026-06-01          │</w:t>
        <w:br/>
        <w:t>│ 库存：30盒                  │</w:t>
        <w:br/>
        <w:t>│ 金额：1650元                │</w:t>
        <w:br/>
        <w:t>│ [选择此批次]                │</w:t>
        <w:br/>
        <w:t>└─────────────────────────────┘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🎨 界面元素说明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首页布局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┌─────────────────────────────────────┐</w:t>
        <w:br/>
        <w:t>│ ← 爱康医务室管理系统                │ ← 顶部标题栏</w:t>
        <w:br/>
        <w:t>├─────────────────────────────────────┤</w:t>
        <w:br/>
        <w:t>│                                     │</w:t>
        <w:br/>
        <w:t>│   🏥 医务室Logo                     │</w:t>
        <w:br/>
        <w:t>│   爱康医务室管理系统                │</w:t>
        <w:br/>
        <w:t>│   ● 北京欢乐谷医务室 ●              │</w:t>
        <w:br/>
        <w:t>│                                     │</w:t>
        <w:br/>
        <w:t>├─────────────────────────────────────┤</w:t>
        <w:br/>
        <w:t>│  快捷操作                           │ ← 功能区标题</w:t>
        <w:br/>
        <w:t>│                                     │</w:t>
        <w:br/>
        <w:t>│  ┌──────────┐  ┌──────────┐       │</w:t>
        <w:br/>
        <w:t>│  │ 📦 入库  │  │ ✅ 待复核│       │ ← 快捷按钮</w:t>
        <w:br/>
        <w:t>│  │ 新建入库 │  │   3      │       │</w:t>
        <w:br/>
        <w:t>│  └──────────┘  └──────────┘       │</w:t>
        <w:br/>
        <w:t>│                                     │</w:t>
        <w:br/>
        <w:t>│  ┌──────────┐  ┌──────────┐       │</w:t>
        <w:br/>
        <w:t>│  │ 🚚 出库  │  │ ✅ 待复核│       │</w:t>
        <w:br/>
        <w:t>│  │ 新建出库 │  │   2      │       │</w:t>
        <w:br/>
        <w:t>│  └──────────┘  └──────────┘       │</w:t>
        <w:br/>
        <w:t>│                                     │</w:t>
        <w:br/>
        <w:t>├─────────────────────────────────────┤</w:t>
        <w:br/>
        <w:t>│ 今日统计                            │ ← 统计区</w:t>
        <w:br/>
        <w:t>│ 入库：5单  出库：8单  门诊：12人    │</w:t>
        <w:br/>
        <w:t>└─────────────────────────────────────┘</w:t>
        <w:br/>
        <w:t>│ [首页] [门诊] [药材] [单据] [我的] │ ← 底部导航</w:t>
        <w:br/>
        <w:t>└─────────────────────────────────────┘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列表页布局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┌─────────────────────────────────────┐</w:t>
        <w:br/>
        <w:t>│ ← 入库单列表            [搜索] [+] │ ← 标题栏+操作</w:t>
        <w:br/>
        <w:t>├─────────────────────────────────────┤</w:t>
        <w:br/>
        <w:t>│ [全部] [待复核] [已完成] [已驳回]  │ ← 状态筛选</w:t>
        <w:br/>
        <w:t>├─────────────────────────────────────┤</w:t>
        <w:br/>
        <w:t>│                                     │</w:t>
        <w:br/>
        <w:t>│ ┌─────────────────────────────────┐ │</w:t>
        <w:br/>
        <w:t>│ │ 入库单 #20240116001             │ │</w:t>
        <w:br/>
        <w:t>│ │ 2024-01-16 10:30                │ │</w:t>
        <w:br/>
        <w:t>│ │ 药材数量：5种                   │ │</w:t>
        <w:br/>
        <w:t>│ │ 总金额：¥1,250.00               │ │</w:t>
        <w:br/>
        <w:t>│ │ 状态：[待复核] 🟡               │ │</w:t>
        <w:br/>
        <w:t>│ └─────────────────────────────────┘ │</w:t>
        <w:br/>
        <w:t>│                                     │</w:t>
        <w:br/>
        <w:t>│ ┌─────────────────────────────────┐ │</w:t>
        <w:br/>
        <w:t>│ │ 入库单 #20240115002             │ │</w:t>
        <w:br/>
        <w:t>│ │ 2024-01-15 14:20                │ │</w:t>
        <w:br/>
        <w:t>│ │ 药材数量：3种                   │ │</w:t>
        <w:br/>
        <w:t>│ │ 总金额：¥850.00                 │ │</w:t>
        <w:br/>
        <w:t>│ │ 状态：[已完成] ✅               │ │</w:t>
        <w:br/>
        <w:t>│ └─────────────────────────────────┘ │</w:t>
        <w:br/>
        <w:t>│                                     │</w:t>
        <w:br/>
        <w:t>└─────────────────────────────────────┘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📱 移动端操作技巧</w:t>
      </w:r>
    </w:p>
    <w:p>
      <w:pPr>
        <w:pStyle w:val="Heading3"/>
      </w:pPr>
      <w:r>
        <w:rPr>
          <w:rFonts w:ascii="微软雅黑" w:hAnsi="微软雅黑"/>
          <w:b/>
          <w:sz w:val="28"/>
        </w:rPr>
        <w:t>1. 下拉刷新</w:t>
      </w:r>
    </w:p>
    <w:p>
      <w:pPr>
        <w:ind w:left="432"/>
      </w:pPr>
      <w:r>
        <w:rPr>
          <w:rFonts w:ascii="Consolas" w:hAnsi="Consolas"/>
          <w:sz w:val="18"/>
        </w:rPr>
        <w:t>在列表页面向下拉动 → 松手刷新数据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2. 左滑操作</w:t>
      </w:r>
    </w:p>
    <w:p>
      <w:pPr>
        <w:ind w:left="432"/>
      </w:pPr>
      <w:r>
        <w:rPr>
          <w:rFonts w:ascii="Consolas" w:hAnsi="Consolas"/>
          <w:sz w:val="18"/>
        </w:rPr>
        <w:t>在列表项上向左滑动 → 显示删除/编辑按钮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3. 长按操作</w:t>
      </w:r>
    </w:p>
    <w:p>
      <w:pPr>
        <w:ind w:left="432"/>
      </w:pPr>
      <w:r>
        <w:rPr>
          <w:rFonts w:ascii="Consolas" w:hAnsi="Consolas"/>
          <w:sz w:val="18"/>
        </w:rPr>
        <w:t>长按列表项 → 显示更多操作选项</w:t>
      </w:r>
    </w:p>
    <w:p>
      <w:pPr>
        <w:pStyle w:val="Heading3"/>
      </w:pPr>
      <w:r>
        <w:rPr>
          <w:rFonts w:ascii="微软雅黑" w:hAnsi="微软雅黑"/>
          <w:b/>
          <w:sz w:val="28"/>
        </w:rPr>
        <w:t>4. 双击放大</w:t>
      </w:r>
    </w:p>
    <w:p>
      <w:pPr>
        <w:ind w:left="432"/>
      </w:pPr>
      <w:r>
        <w:rPr>
          <w:rFonts w:ascii="Consolas" w:hAnsi="Consolas"/>
          <w:sz w:val="18"/>
        </w:rPr>
        <w:t>双击图片或签名 → 放大查看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✅ 操作检查清单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入库操作检查</w:t>
      </w:r>
    </w:p>
    <w:p>
      <w:pPr>
        <w:pStyle w:val="ListBullet"/>
      </w:pPr>
      <w:r>
        <w:t>[ ] 批号已填写</w:t>
      </w:r>
    </w:p>
    <w:p>
      <w:pPr>
        <w:pStyle w:val="ListBullet"/>
      </w:pPr>
      <w:r>
        <w:t>[ ] 生产日期已选择</w:t>
      </w:r>
    </w:p>
    <w:p>
      <w:pPr>
        <w:pStyle w:val="ListBullet"/>
      </w:pPr>
      <w:r>
        <w:t>[ ] 有效期已选择</w:t>
      </w:r>
    </w:p>
    <w:p>
      <w:pPr>
        <w:pStyle w:val="ListBullet"/>
      </w:pPr>
      <w:r>
        <w:t>[ ] 数量大于0</w:t>
      </w:r>
    </w:p>
    <w:p>
      <w:pPr>
        <w:pStyle w:val="ListBullet"/>
      </w:pPr>
      <w:r>
        <w:t>[ ] 单价已填写</w:t>
      </w:r>
    </w:p>
    <w:p>
      <w:pPr>
        <w:pStyle w:val="ListBullet"/>
      </w:pPr>
      <w:r>
        <w:t>[ ] 存放位置已选择</w:t>
      </w:r>
    </w:p>
    <w:p>
      <w:pPr>
        <w:pStyle w:val="ListBullet"/>
      </w:pPr>
      <w:r>
        <w:t>[ ] 操作员已签名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出库操作检查</w:t>
      </w:r>
    </w:p>
    <w:p>
      <w:pPr>
        <w:pStyle w:val="ListBullet"/>
      </w:pPr>
      <w:r>
        <w:t>[ ] 领用园区已选择</w:t>
      </w:r>
    </w:p>
    <w:p>
      <w:pPr>
        <w:pStyle w:val="ListBullet"/>
      </w:pPr>
      <w:r>
        <w:t>[ ] 药材已添加</w:t>
      </w:r>
    </w:p>
    <w:p>
      <w:pPr>
        <w:pStyle w:val="ListBullet"/>
      </w:pPr>
      <w:r>
        <w:t>[ ] 批次已选择</w:t>
      </w:r>
    </w:p>
    <w:p>
      <w:pPr>
        <w:pStyle w:val="ListBullet"/>
      </w:pPr>
      <w:r>
        <w:t>[ ] 数量不超过库存</w:t>
      </w:r>
    </w:p>
    <w:p>
      <w:pPr>
        <w:pStyle w:val="ListBullet"/>
      </w:pPr>
      <w:r>
        <w:t>[ ] 操作员已签名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门诊登记检查</w:t>
      </w:r>
    </w:p>
    <w:p>
      <w:pPr>
        <w:pStyle w:val="ListBullet"/>
      </w:pPr>
      <w:r>
        <w:t>[ ] 园区已选择</w:t>
      </w:r>
    </w:p>
    <w:p>
      <w:pPr>
        <w:pStyle w:val="ListBullet"/>
      </w:pPr>
      <w:r>
        <w:t>[ ] 患者姓名已填写</w:t>
      </w:r>
    </w:p>
    <w:p>
      <w:pPr>
        <w:pStyle w:val="ListBullet"/>
      </w:pPr>
      <w:r>
        <w:t>[ ] 性别已选择</w:t>
      </w:r>
    </w:p>
    <w:p>
      <w:pPr>
        <w:pStyle w:val="ListBullet"/>
      </w:pPr>
      <w:r>
        <w:t>[ ] 年龄已填写</w:t>
      </w:r>
    </w:p>
    <w:p>
      <w:pPr>
        <w:pStyle w:val="ListBullet"/>
      </w:pPr>
      <w:r>
        <w:t>[ ] 身份已选择（游客/员工）</w:t>
      </w:r>
    </w:p>
    <w:p>
      <w:pPr>
        <w:pStyle w:val="ListBullet"/>
      </w:pPr>
      <w:r>
        <w:t>[ ] 是否出诊已选择</w:t>
      </w:r>
    </w:p>
    <w:p>
      <w:pPr>
        <w:pStyle w:val="ListBullet"/>
      </w:pPr>
      <w:r>
        <w:t>[ ] 受伤地点已填写（出诊时必填）</w:t>
      </w:r>
    </w:p>
    <w:p>
      <w:pPr>
        <w:pStyle w:val="ListBullet"/>
      </w:pPr>
      <w:r>
        <w:t>[ ] 主诉已记录</w:t>
      </w:r>
    </w:p>
    <w:p>
      <w:pPr>
        <w:pStyle w:val="ListBullet"/>
      </w:pPr>
      <w:r>
        <w:t>[ ] 诊断已填写</w:t>
      </w:r>
    </w:p>
    <w:p>
      <w:pPr>
        <w:pStyle w:val="ListBullet"/>
      </w:pPr>
      <w:r>
        <w:t>[ ] 处置已填写</w:t>
      </w:r>
    </w:p>
    <w:p>
      <w:pPr>
        <w:pStyle w:val="ListBullet"/>
      </w:pPr>
      <w:r>
        <w:t>[ ] 用药数量使用最小单位（片、粒、袋、支等）</w:t>
      </w:r>
    </w:p>
    <w:p>
      <w:pPr>
        <w:pStyle w:val="ListBullet"/>
      </w:pPr>
      <w:r>
        <w:t>[ ] 医生已签名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文档版本：v1.0</w:t>
      </w:r>
    </w:p>
    <w:p>
      <w:r>
        <w:t>更新日期：2026-01-16</w:t>
      </w:r>
    </w:p>
    <w:p>
      <w:r>
        <w:t>适用系统：爱康医务室管理系统 v3.16.3</w:t>
      </w:r>
    </w:p>
    <w:p>
      <w:r>
        <w:t>💡 提示：建议打印本文档，放在工作台旁边随时查阅！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