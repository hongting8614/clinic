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/>
          <w:b/>
          <w:color w:val="003366"/>
          <w:sz w:val="36"/>
        </w:rPr>
        <w:t>📚 用户文档导航中心</w:t>
      </w:r>
    </w:p>
    <w:p>
      <w:pPr>
        <w:ind w:left="720"/>
      </w:pPr>
      <w:r>
        <w:rPr>
          <w:i/>
          <w:color w:val="666666"/>
        </w:rPr>
        <w:t>一站式文档导航，快速找到您需要的内容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🎯 快速导航</w:t>
      </w:r>
    </w:p>
    <w:p>
      <w:pPr>
        <w:pStyle w:val="Heading3"/>
      </w:pPr>
      <w:r>
        <w:rPr>
          <w:rFonts w:ascii="微软雅黑" w:hAnsi="微软雅黑"/>
          <w:b/>
          <w:sz w:val="28"/>
        </w:rPr>
        <w:t>🆕 我是新用户</w:t>
      </w:r>
    </w:p>
    <w:p>
      <w:pPr>
        <w:ind w:left="432"/>
      </w:pPr>
      <w:r>
        <w:rPr>
          <w:rFonts w:ascii="Consolas" w:hAnsi="Consolas"/>
          <w:sz w:val="18"/>
        </w:rPr>
        <w:t>推荐阅读顺序：</w:t>
        <w:br/>
        <w:t>1️⃣ ⚡ 5分钟快速入门.md          （5分钟）</w:t>
        <w:br/>
        <w:t>2️⃣ 📖 操作流程图解.md            （10分钟）</w:t>
        <w:br/>
        <w:t>3️⃣ 📱 小程序功能及用法手册.md    （30分钟）</w:t>
        <w:br/>
        <w:t>4️⃣ ❓ 常见问题速查手册.md        （备查）</w:t>
      </w:r>
    </w:p>
    <w:p>
      <w:pPr>
        <w:pStyle w:val="Heading3"/>
      </w:pPr>
      <w:r>
        <w:rPr>
          <w:rFonts w:ascii="微软雅黑" w:hAnsi="微软雅黑"/>
          <w:b/>
          <w:sz w:val="28"/>
        </w:rPr>
        <w:t>👨‍💼 我是管理员</w:t>
      </w:r>
    </w:p>
    <w:p>
      <w:pPr>
        <w:ind w:left="432"/>
      </w:pPr>
      <w:r>
        <w:rPr>
          <w:rFonts w:ascii="Consolas" w:hAnsi="Consolas"/>
          <w:sz w:val="18"/>
        </w:rPr>
        <w:t>推荐阅读：</w:t>
        <w:br/>
        <w:t>• 📱 小程序功能及用法手册.md    - 全面了解系统功能</w:t>
        <w:br/>
        <w:t>• 🎯 系统功能完善总结.md        - 技术细节和架构</w:t>
        <w:br/>
        <w:t>• 🚀 最终部署指南.md            - 部署和维护</w:t>
        <w:br/>
        <w:t>• ❓ 常见问题速查手册.md        - 问题处理</w:t>
      </w:r>
    </w:p>
    <w:p>
      <w:pPr>
        <w:pStyle w:val="Heading3"/>
      </w:pPr>
      <w:r>
        <w:rPr>
          <w:rFonts w:ascii="微软雅黑" w:hAnsi="微软雅黑"/>
          <w:b/>
          <w:sz w:val="28"/>
        </w:rPr>
        <w:t>👨‍⚕️ 我是医生</w:t>
      </w:r>
    </w:p>
    <w:p>
      <w:pPr>
        <w:ind w:left="432"/>
      </w:pPr>
      <w:r>
        <w:rPr>
          <w:rFonts w:ascii="Consolas" w:hAnsi="Consolas"/>
          <w:sz w:val="18"/>
        </w:rPr>
        <w:t>推荐阅读：</w:t>
        <w:br/>
        <w:t>• ⚡ 5分钟快速入门.md          - 快速上手</w:t>
        <w:br/>
        <w:t>• 📖 操作流程图解.md            - 图文操作指南</w:t>
        <w:br/>
        <w:t>• 📱 小程序功能及用法手册.md    - 入库、出库、门诊登记详解</w:t>
        <w:br/>
        <w:t>• ❓ 常见问题速查手册.md        - 常见问题</w:t>
      </w:r>
    </w:p>
    <w:p>
      <w:pPr>
        <w:pStyle w:val="Heading3"/>
      </w:pPr>
      <w:r>
        <w:rPr>
          <w:rFonts w:ascii="微软雅黑" w:hAnsi="微软雅黑"/>
          <w:b/>
          <w:sz w:val="28"/>
        </w:rPr>
        <w:t>👔 我是项目经理</w:t>
      </w:r>
    </w:p>
    <w:p>
      <w:pPr>
        <w:ind w:left="432"/>
      </w:pPr>
      <w:r>
        <w:rPr>
          <w:rFonts w:ascii="Consolas" w:hAnsi="Consolas"/>
          <w:sz w:val="18"/>
        </w:rPr>
        <w:t>推荐阅读：</w:t>
        <w:br/>
        <w:t>• ⚡ 5分钟快速入门.md          - 了解基本操作</w:t>
        <w:br/>
        <w:t>• 📱 小程序功能及用法手册.md    - 复核流程、报表导出、用户管理</w:t>
        <w:br/>
        <w:t>• ❓ 常见问题速查手册.md        - 问题处理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📖 文档分类</w:t>
      </w:r>
    </w:p>
    <w:p>
      <w:pPr>
        <w:pStyle w:val="Heading3"/>
      </w:pPr>
      <w:r>
        <w:rPr>
          <w:rFonts w:ascii="微软雅黑" w:hAnsi="微软雅黑"/>
          <w:b/>
          <w:sz w:val="28"/>
        </w:rPr>
        <w:t>📱 用户手册类（4份）</w:t>
      </w:r>
    </w:p>
    <w:p>
      <w:r>
        <w:rPr>
          <w:b/>
          <w:sz w:val="24"/>
        </w:rPr>
        <w:t>1. ⚡ 5分钟快速入门.md</w:t>
      </w:r>
    </w:p>
    <w:p>
      <w:r>
        <w:t>适合人群：所有新用户</w:t>
      </w:r>
    </w:p>
    <w:p>
      <w:r>
        <w:t>阅读时间：5分钟</w:t>
      </w:r>
    </w:p>
    <w:p>
      <w:r>
        <w:t>内容概要：</w:t>
      </w:r>
    </w:p>
    <w:p>
      <w:pPr>
        <w:pStyle w:val="ListBullet"/>
      </w:pPr>
      <w:r>
        <w:t>角色权限说明</w:t>
      </w:r>
    </w:p>
    <w:p>
      <w:pPr>
        <w:pStyle w:val="ListBullet"/>
      </w:pPr>
      <w:r>
        <w:t>核心操作速查</w:t>
      </w:r>
    </w:p>
    <w:p>
      <w:pPr>
        <w:pStyle w:val="ListBullet"/>
      </w:pPr>
      <w:r>
        <w:t>界面元素介绍</w:t>
      </w:r>
    </w:p>
    <w:p>
      <w:pPr>
        <w:pStyle w:val="ListBullet"/>
      </w:pPr>
      <w:r>
        <w:t>预警标识说明</w:t>
      </w:r>
    </w:p>
    <w:p>
      <w:pPr>
        <w:pStyle w:val="ListBullet"/>
      </w:pPr>
      <w:r>
        <w:t>3个最常用场景</w:t>
      </w:r>
    </w:p>
    <w:p>
      <w:pPr>
        <w:pStyle w:val="ListBullet"/>
      </w:pPr>
      <w:r>
        <w:t>扫码功能使用</w:t>
      </w:r>
    </w:p>
    <w:p>
      <w:pPr>
        <w:pStyle w:val="ListBullet"/>
      </w:pPr>
      <w:r>
        <w:t>入门检查清单</w:t>
      </w:r>
    </w:p>
    <w:p>
      <w:r>
        <w:t>何时阅读：</w:t>
      </w:r>
    </w:p>
    <w:p>
      <w:pPr>
        <w:pStyle w:val="ListBullet"/>
      </w:pPr>
      <w:r>
        <w:t>✅ 第一次使用系统</w:t>
      </w:r>
    </w:p>
    <w:p>
      <w:pPr>
        <w:pStyle w:val="ListBullet"/>
      </w:pPr>
      <w:r>
        <w:t>✅ 需要快速上手</w:t>
      </w:r>
    </w:p>
    <w:p>
      <w:pPr>
        <w:pStyle w:val="ListBullet"/>
      </w:pPr>
      <w:r>
        <w:t>✅ 忘记基本操作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4"/>
        </w:rPr>
        <w:t>2. 📖 操作流程图解.md</w:t>
      </w:r>
    </w:p>
    <w:p>
      <w:r>
        <w:t>适合人群：所有用户</w:t>
      </w:r>
    </w:p>
    <w:p>
      <w:r>
        <w:t>阅读时间：10分钟</w:t>
      </w:r>
    </w:p>
    <w:p>
      <w:r>
        <w:t>内容概要：</w:t>
      </w:r>
    </w:p>
    <w:p>
      <w:pPr>
        <w:pStyle w:val="ListBullet"/>
      </w:pPr>
      <w:r>
        <w:t>入库流程图解（ASCII流程图）</w:t>
      </w:r>
    </w:p>
    <w:p>
      <w:pPr>
        <w:pStyle w:val="ListBullet"/>
      </w:pPr>
      <w:r>
        <w:t>出库流程图解</w:t>
      </w:r>
    </w:p>
    <w:p>
      <w:pPr>
        <w:pStyle w:val="ListBullet"/>
      </w:pPr>
      <w:r>
        <w:t>门诊登记流程图解</w:t>
      </w:r>
    </w:p>
    <w:p>
      <w:pPr>
        <w:pStyle w:val="ListBullet"/>
      </w:pPr>
      <w:r>
        <w:t>日消耗记录流程图解</w:t>
      </w:r>
    </w:p>
    <w:p>
      <w:pPr>
        <w:pStyle w:val="ListBullet"/>
      </w:pPr>
      <w:r>
        <w:t>库存查询流程图解</w:t>
      </w:r>
    </w:p>
    <w:p>
      <w:pPr>
        <w:pStyle w:val="ListBullet"/>
      </w:pPr>
      <w:r>
        <w:t>关键操作要点（扫码、签名、批次选择）</w:t>
      </w:r>
    </w:p>
    <w:p>
      <w:pPr>
        <w:pStyle w:val="ListBullet"/>
      </w:pPr>
      <w:r>
        <w:t>界面元素说明</w:t>
      </w:r>
    </w:p>
    <w:p>
      <w:pPr>
        <w:pStyle w:val="ListBullet"/>
      </w:pPr>
      <w:r>
        <w:t>操作检查清单</w:t>
      </w:r>
    </w:p>
    <w:p>
      <w:r>
        <w:t>何时阅读：</w:t>
      </w:r>
    </w:p>
    <w:p>
      <w:pPr>
        <w:pStyle w:val="ListBullet"/>
      </w:pPr>
      <w:r>
        <w:t>✅ 不清楚操作流程</w:t>
      </w:r>
    </w:p>
    <w:p>
      <w:pPr>
        <w:pStyle w:val="ListBullet"/>
      </w:pPr>
      <w:r>
        <w:t>✅ 需要图文对照</w:t>
      </w:r>
    </w:p>
    <w:p>
      <w:pPr>
        <w:pStyle w:val="ListBullet"/>
      </w:pPr>
      <w:r>
        <w:t>✅ 培训新员工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4"/>
        </w:rPr>
        <w:t>3. 📱 小程序功能及用法手册.md</w:t>
      </w:r>
    </w:p>
    <w:p>
      <w:r>
        <w:t>适合人群：所有用户</w:t>
      </w:r>
    </w:p>
    <w:p>
      <w:r>
        <w:t>阅读时间：30分钟</w:t>
      </w:r>
    </w:p>
    <w:p>
      <w:r>
        <w:t>内容概要：</w:t>
      </w:r>
    </w:p>
    <w:p>
      <w:pPr>
        <w:pStyle w:val="ListBullet"/>
      </w:pPr>
      <w:r>
        <w:t>系统简介与核心特色</w:t>
      </w:r>
    </w:p>
    <w:p>
      <w:pPr>
        <w:pStyle w:val="ListBullet"/>
      </w:pPr>
      <w:r>
        <w:t>角色权限详细说明</w:t>
      </w:r>
    </w:p>
    <w:p>
      <w:pPr>
        <w:pStyle w:val="ListBullet"/>
      </w:pPr>
      <w:r>
        <w:t>8大功能模块详解</w:t>
      </w:r>
    </w:p>
    <w:p>
      <w:pPr>
        <w:pStyle w:val="ListBullet"/>
      </w:pPr>
      <w:r>
        <w:t>药材入库管理</w:t>
      </w:r>
    </w:p>
    <w:p>
      <w:pPr>
        <w:pStyle w:val="ListBullet"/>
      </w:pPr>
      <w:r>
        <w:t>园区领用管理</w:t>
      </w:r>
    </w:p>
    <w:p>
      <w:pPr>
        <w:pStyle w:val="ListBullet"/>
      </w:pPr>
      <w:r>
        <w:t>门诊日消耗记录</w:t>
      </w:r>
    </w:p>
    <w:p>
      <w:pPr>
        <w:pStyle w:val="ListBullet"/>
      </w:pPr>
      <w:r>
        <w:t>门诊登记管理</w:t>
      </w:r>
    </w:p>
    <w:p>
      <w:pPr>
        <w:pStyle w:val="ListBullet"/>
      </w:pPr>
      <w:r>
        <w:t>库存管理</w:t>
      </w:r>
    </w:p>
    <w:p>
      <w:pPr>
        <w:pStyle w:val="ListBullet"/>
      </w:pPr>
      <w:r>
        <w:t>药材档案管理</w:t>
      </w:r>
    </w:p>
    <w:p>
      <w:pPr>
        <w:pStyle w:val="ListBullet"/>
      </w:pPr>
      <w:r>
        <w:t>数据报表</w:t>
      </w:r>
    </w:p>
    <w:p>
      <w:pPr>
        <w:pStyle w:val="ListBullet"/>
      </w:pPr>
      <w:r>
        <w:t>系统设置</w:t>
      </w:r>
    </w:p>
    <w:p>
      <w:pPr>
        <w:pStyle w:val="ListBullet"/>
      </w:pPr>
      <w:r>
        <w:t>常见操作流程（4个场景）</w:t>
      </w:r>
    </w:p>
    <w:p>
      <w:pPr>
        <w:pStyle w:val="ListBullet"/>
      </w:pPr>
      <w:r>
        <w:t>常见问题解答（10个FAQ）</w:t>
      </w:r>
    </w:p>
    <w:p>
      <w:r>
        <w:t>何时阅读：</w:t>
      </w:r>
    </w:p>
    <w:p>
      <w:pPr>
        <w:pStyle w:val="ListBullet"/>
      </w:pPr>
      <w:r>
        <w:t>✅ 全面了解系统功能</w:t>
      </w:r>
    </w:p>
    <w:p>
      <w:pPr>
        <w:pStyle w:val="ListBullet"/>
      </w:pPr>
      <w:r>
        <w:t>✅ 学习高级功能</w:t>
      </w:r>
    </w:p>
    <w:p>
      <w:pPr>
        <w:pStyle w:val="ListBullet"/>
      </w:pPr>
      <w:r>
        <w:t>✅ 作为培训教材</w:t>
      </w:r>
    </w:p>
    <w:p>
      <w:pPr>
        <w:pStyle w:val="ListBullet"/>
      </w:pPr>
      <w:r>
        <w:t>✅ 遇到复杂问题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4"/>
        </w:rPr>
        <w:t>4. ❓ 常见问题速查手册.md</w:t>
      </w:r>
    </w:p>
    <w:p>
      <w:r>
        <w:t>适合人群：所有用户</w:t>
      </w:r>
    </w:p>
    <w:p>
      <w:r>
        <w:t>阅读时间：按需查阅</w:t>
      </w:r>
    </w:p>
    <w:p>
      <w:r>
        <w:t>内容概要：</w:t>
      </w:r>
    </w:p>
    <w:p>
      <w:pPr>
        <w:pStyle w:val="ListBullet"/>
      </w:pPr>
      <w:r>
        <w:t>40个常见问题及解决方案</w:t>
      </w:r>
    </w:p>
    <w:p>
      <w:pPr>
        <w:pStyle w:val="ListBullet"/>
      </w:pPr>
      <w:r>
        <w:t>10大问题分类</w:t>
      </w:r>
    </w:p>
    <w:p>
      <w:pPr>
        <w:pStyle w:val="ListBullet"/>
      </w:pPr>
      <w:r>
        <w:t>登录与权限问题（Q1-Q4）</w:t>
      </w:r>
    </w:p>
    <w:p>
      <w:pPr>
        <w:pStyle w:val="ListBullet"/>
      </w:pPr>
      <w:r>
        <w:t>扫码功能问题（Q5-Q7）</w:t>
      </w:r>
    </w:p>
    <w:p>
      <w:pPr>
        <w:pStyle w:val="ListBullet"/>
      </w:pPr>
      <w:r>
        <w:t>入库操作问题（Q8-Q12）</w:t>
      </w:r>
    </w:p>
    <w:p>
      <w:pPr>
        <w:pStyle w:val="ListBullet"/>
      </w:pPr>
      <w:r>
        <w:t>出库操作问题（Q13-Q16）</w:t>
      </w:r>
    </w:p>
    <w:p>
      <w:pPr>
        <w:pStyle w:val="ListBullet"/>
      </w:pPr>
      <w:r>
        <w:t>库存查询问题（Q17-Q20）</w:t>
      </w:r>
    </w:p>
    <w:p>
      <w:pPr>
        <w:pStyle w:val="ListBullet"/>
      </w:pPr>
      <w:r>
        <w:t>门诊登记问题（Q21-Q24）</w:t>
      </w:r>
    </w:p>
    <w:p>
      <w:pPr>
        <w:pStyle w:val="ListBullet"/>
      </w:pPr>
      <w:r>
        <w:t>签名功能问题（Q25-Q27）</w:t>
      </w:r>
    </w:p>
    <w:p>
      <w:pPr>
        <w:pStyle w:val="ListBullet"/>
      </w:pPr>
      <w:r>
        <w:t>报表导出问题（Q28-Q30）</w:t>
      </w:r>
    </w:p>
    <w:p>
      <w:pPr>
        <w:pStyle w:val="ListBullet"/>
      </w:pPr>
      <w:r>
        <w:t>系统操作问题（Q31-Q34）</w:t>
      </w:r>
    </w:p>
    <w:p>
      <w:pPr>
        <w:pStyle w:val="ListBullet"/>
      </w:pPr>
      <w:r>
        <w:t>数据异常问题（Q35-Q38）</w:t>
      </w:r>
    </w:p>
    <w:p>
      <w:pPr>
        <w:pStyle w:val="ListBullet"/>
      </w:pPr>
      <w:r>
        <w:t>紧急情况处理（Q39-Q40）</w:t>
      </w:r>
    </w:p>
    <w:p>
      <w:r>
        <w:t>何时阅读：</w:t>
      </w:r>
    </w:p>
    <w:p>
      <w:pPr>
        <w:pStyle w:val="ListBullet"/>
      </w:pPr>
      <w:r>
        <w:t>✅ 遇到具体问题</w:t>
      </w:r>
    </w:p>
    <w:p>
      <w:pPr>
        <w:pStyle w:val="ListBullet"/>
      </w:pPr>
      <w:r>
        <w:t>✅ 需要快速解决方案</w:t>
      </w:r>
    </w:p>
    <w:p>
      <w:pPr>
        <w:pStyle w:val="ListBullet"/>
      </w:pPr>
      <w:r>
        <w:t>✅ 了解常见错误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/>
          <w:b/>
          <w:sz w:val="28"/>
        </w:rPr>
        <w:t>🚀 技术文档类（3份）</w:t>
      </w:r>
    </w:p>
    <w:p>
      <w:r>
        <w:rPr>
          <w:b/>
          <w:sz w:val="24"/>
        </w:rPr>
        <w:t>5. 🚀 最终部署指南.md</w:t>
      </w:r>
    </w:p>
    <w:p>
      <w:r>
        <w:t>适合人群：技术人员、管理员</w:t>
      </w:r>
    </w:p>
    <w:p>
      <w:r>
        <w:t>阅读时间：15分钟</w:t>
      </w:r>
    </w:p>
    <w:p>
      <w:r>
        <w:t>内容概要：</w:t>
      </w:r>
    </w:p>
    <w:p>
      <w:pPr>
        <w:pStyle w:val="ListBullet"/>
      </w:pPr>
      <w:r>
        <w:t>完整部署步骤</w:t>
      </w:r>
    </w:p>
    <w:p>
      <w:pPr>
        <w:pStyle w:val="ListBullet"/>
      </w:pPr>
      <w:r>
        <w:t>云函数部署方法</w:t>
      </w:r>
    </w:p>
    <w:p>
      <w:pPr>
        <w:pStyle w:val="ListBullet"/>
      </w:pPr>
      <w:r>
        <w:t>数据库配置</w:t>
      </w:r>
    </w:p>
    <w:p>
      <w:pPr>
        <w:pStyle w:val="ListBullet"/>
      </w:pPr>
      <w:r>
        <w:t>环境配置</w:t>
      </w:r>
    </w:p>
    <w:p>
      <w:pPr>
        <w:pStyle w:val="ListBullet"/>
      </w:pPr>
      <w:r>
        <w:t>问题排查</w:t>
      </w:r>
    </w:p>
    <w:p>
      <w:r>
        <w:t>何时阅读：</w:t>
      </w:r>
    </w:p>
    <w:p>
      <w:pPr>
        <w:pStyle w:val="ListBullet"/>
      </w:pPr>
      <w:r>
        <w:t>✅ 首次部署系统</w:t>
      </w:r>
    </w:p>
    <w:p>
      <w:pPr>
        <w:pStyle w:val="ListBullet"/>
      </w:pPr>
      <w:r>
        <w:t>✅ 更新云函数</w:t>
      </w:r>
    </w:p>
    <w:p>
      <w:pPr>
        <w:pStyle w:val="ListBullet"/>
      </w:pPr>
      <w:r>
        <w:t>✅ 系统迁移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4"/>
        </w:rPr>
        <w:t>6. 🎯 系统功能完善总结.md</w:t>
      </w:r>
    </w:p>
    <w:p>
      <w:r>
        <w:t>适合人群：管理员、技术人员</w:t>
      </w:r>
    </w:p>
    <w:p>
      <w:r>
        <w:t>阅读时间：20分钟</w:t>
      </w:r>
    </w:p>
    <w:p>
      <w:r>
        <w:t>内容概要：</w:t>
      </w:r>
    </w:p>
    <w:p>
      <w:pPr>
        <w:pStyle w:val="ListBullet"/>
      </w:pPr>
      <w:r>
        <w:t>系统架构说明</w:t>
      </w:r>
    </w:p>
    <w:p>
      <w:pPr>
        <w:pStyle w:val="ListBullet"/>
      </w:pPr>
      <w:r>
        <w:t>功能模块详解</w:t>
      </w:r>
    </w:p>
    <w:p>
      <w:pPr>
        <w:pStyle w:val="ListBullet"/>
      </w:pPr>
      <w:r>
        <w:t>数据流程说明</w:t>
      </w:r>
    </w:p>
    <w:p>
      <w:pPr>
        <w:pStyle w:val="ListBullet"/>
      </w:pPr>
      <w:r>
        <w:t>技术实现细节</w:t>
      </w:r>
    </w:p>
    <w:p>
      <w:r>
        <w:t>何时阅读：</w:t>
      </w:r>
    </w:p>
    <w:p>
      <w:pPr>
        <w:pStyle w:val="ListBullet"/>
      </w:pPr>
      <w:r>
        <w:t>✅ 深入了解系统</w:t>
      </w:r>
    </w:p>
    <w:p>
      <w:pPr>
        <w:pStyle w:val="ListBullet"/>
      </w:pPr>
      <w:r>
        <w:t>✅ 二次开发</w:t>
      </w:r>
    </w:p>
    <w:p>
      <w:pPr>
        <w:pStyle w:val="ListBullet"/>
      </w:pPr>
      <w:r>
        <w:t>✅ 问题诊断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4"/>
        </w:rPr>
        <w:t>7. 📊 数据流完整性检查报告.md</w:t>
      </w:r>
    </w:p>
    <w:p>
      <w:r>
        <w:t>适合人群：技术人员</w:t>
      </w:r>
    </w:p>
    <w:p>
      <w:r>
        <w:t>阅读时间：15分钟</w:t>
      </w:r>
    </w:p>
    <w:p>
      <w:r>
        <w:t>内容概要：</w:t>
      </w:r>
    </w:p>
    <w:p>
      <w:pPr>
        <w:pStyle w:val="ListBullet"/>
      </w:pPr>
      <w:r>
        <w:t>数据流分析</w:t>
      </w:r>
    </w:p>
    <w:p>
      <w:pPr>
        <w:pStyle w:val="ListBullet"/>
      </w:pPr>
      <w:r>
        <w:t>完整性检查</w:t>
      </w:r>
    </w:p>
    <w:p>
      <w:pPr>
        <w:pStyle w:val="ListBullet"/>
      </w:pPr>
      <w:r>
        <w:t>问题排查方法</w:t>
      </w:r>
    </w:p>
    <w:p>
      <w:pPr>
        <w:pStyle w:val="ListBullet"/>
      </w:pPr>
      <w:r>
        <w:t>优化建议</w:t>
      </w:r>
    </w:p>
    <w:p>
      <w:r>
        <w:t>何时阅读：</w:t>
      </w:r>
    </w:p>
    <w:p>
      <w:pPr>
        <w:pStyle w:val="ListBullet"/>
      </w:pPr>
      <w:r>
        <w:t>✅ 数据异常排查</w:t>
      </w:r>
    </w:p>
    <w:p>
      <w:pPr>
        <w:pStyle w:val="ListBullet"/>
      </w:pPr>
      <w:r>
        <w:t>✅ 性能优化</w:t>
      </w:r>
    </w:p>
    <w:p>
      <w:pPr>
        <w:pStyle w:val="ListBullet"/>
      </w:pPr>
      <w:r>
        <w:t>✅ 系统维护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/>
          <w:b/>
          <w:sz w:val="28"/>
        </w:rPr>
        <w:t>📝 项目文档类（4份）</w:t>
      </w:r>
    </w:p>
    <w:p>
      <w:r>
        <w:rPr>
          <w:b/>
          <w:sz w:val="24"/>
        </w:rPr>
        <w:t>8. README.md</w:t>
      </w:r>
    </w:p>
    <w:p>
      <w:r>
        <w:t>适合人群：所有人</w:t>
      </w:r>
    </w:p>
    <w:p>
      <w:r>
        <w:t>阅读时间：10分钟</w:t>
      </w:r>
    </w:p>
    <w:p>
      <w:r>
        <w:t>内容概要：</w:t>
      </w:r>
    </w:p>
    <w:p>
      <w:pPr>
        <w:pStyle w:val="ListBullet"/>
      </w:pPr>
      <w:r>
        <w:t>项目概述</w:t>
      </w:r>
    </w:p>
    <w:p>
      <w:pPr>
        <w:pStyle w:val="ListBullet"/>
      </w:pPr>
      <w:r>
        <w:t>核心特性</w:t>
      </w:r>
    </w:p>
    <w:p>
      <w:pPr>
        <w:pStyle w:val="ListBullet"/>
      </w:pPr>
      <w:r>
        <w:t>技术栈</w:t>
      </w:r>
    </w:p>
    <w:p>
      <w:pPr>
        <w:pStyle w:val="ListBullet"/>
      </w:pPr>
      <w:r>
        <w:t>项目结构</w:t>
      </w:r>
    </w:p>
    <w:p>
      <w:pPr>
        <w:pStyle w:val="ListBullet"/>
      </w:pPr>
      <w:r>
        <w:t>文档导航</w:t>
      </w:r>
    </w:p>
    <w:p>
      <w:r>
        <w:t>何时阅读：</w:t>
      </w:r>
    </w:p>
    <w:p>
      <w:pPr>
        <w:pStyle w:val="ListBullet"/>
      </w:pPr>
      <w:r>
        <w:t>✅ 初次了解项目</w:t>
      </w:r>
    </w:p>
    <w:p>
      <w:pPr>
        <w:pStyle w:val="ListBullet"/>
      </w:pPr>
      <w:r>
        <w:t>✅ 查看项目信息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4"/>
        </w:rPr>
        <w:t>9. 📌 从这里开始.md</w:t>
      </w:r>
    </w:p>
    <w:p>
      <w:r>
        <w:t>适合人群：新手</w:t>
      </w:r>
    </w:p>
    <w:p>
      <w:r>
        <w:t>阅读时间：10分钟</w:t>
      </w:r>
    </w:p>
    <w:p>
      <w:r>
        <w:t>内容概要：</w:t>
      </w:r>
    </w:p>
    <w:p>
      <w:pPr>
        <w:pStyle w:val="ListBullet"/>
      </w:pPr>
      <w:r>
        <w:t>快速了解项目</w:t>
      </w:r>
    </w:p>
    <w:p>
      <w:pPr>
        <w:pStyle w:val="ListBullet"/>
      </w:pPr>
      <w:r>
        <w:t>新手入门指引</w:t>
      </w:r>
    </w:p>
    <w:p>
      <w:pPr>
        <w:pStyle w:val="ListBullet"/>
      </w:pPr>
      <w:r>
        <w:t>文档路线图</w:t>
      </w:r>
    </w:p>
    <w:p>
      <w:r>
        <w:t>何时阅读：</w:t>
      </w:r>
    </w:p>
    <w:p>
      <w:pPr>
        <w:pStyle w:val="ListBullet"/>
      </w:pPr>
      <w:r>
        <w:t>✅ 第一次接触项目</w:t>
      </w:r>
    </w:p>
    <w:p>
      <w:pPr>
        <w:pStyle w:val="ListBullet"/>
      </w:pPr>
      <w:r>
        <w:t>✅ 不知从何开始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4"/>
        </w:rPr>
        <w:t>10. 🎊 项目最终交付文档.md</w:t>
      </w:r>
    </w:p>
    <w:p>
      <w:r>
        <w:t>适合人群：管理层、验收人员</w:t>
      </w:r>
    </w:p>
    <w:p>
      <w:r>
        <w:t>阅读时间：15分钟</w:t>
      </w:r>
    </w:p>
    <w:p>
      <w:r>
        <w:t>内容概要：</w:t>
      </w:r>
    </w:p>
    <w:p>
      <w:pPr>
        <w:pStyle w:val="ListBullet"/>
      </w:pPr>
      <w:r>
        <w:t>项目交付说明</w:t>
      </w:r>
    </w:p>
    <w:p>
      <w:pPr>
        <w:pStyle w:val="ListBullet"/>
      </w:pPr>
      <w:r>
        <w:t>功能清单</w:t>
      </w:r>
    </w:p>
    <w:p>
      <w:pPr>
        <w:pStyle w:val="ListBullet"/>
      </w:pPr>
      <w:r>
        <w:t>验收标准</w:t>
      </w:r>
    </w:p>
    <w:p>
      <w:pPr>
        <w:pStyle w:val="ListBullet"/>
      </w:pPr>
      <w:r>
        <w:t>交付物清单</w:t>
      </w:r>
    </w:p>
    <w:p>
      <w:r>
        <w:t>何时阅读：</w:t>
      </w:r>
    </w:p>
    <w:p>
      <w:pPr>
        <w:pStyle w:val="ListBullet"/>
      </w:pPr>
      <w:r>
        <w:t>✅ 项目验收</w:t>
      </w:r>
    </w:p>
    <w:p>
      <w:pPr>
        <w:pStyle w:val="ListBullet"/>
      </w:pPr>
      <w:r>
        <w:t>✅ 了解项目完成度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4"/>
        </w:rPr>
        <w:t>11. ✅ 项目100%完成-请查阅.md</w:t>
      </w:r>
    </w:p>
    <w:p>
      <w:r>
        <w:t>适合人群：所有人</w:t>
      </w:r>
    </w:p>
    <w:p>
      <w:r>
        <w:t>阅读时间：10分钟</w:t>
      </w:r>
    </w:p>
    <w:p>
      <w:r>
        <w:t>内容概要：</w:t>
      </w:r>
    </w:p>
    <w:p>
      <w:pPr>
        <w:pStyle w:val="ListBullet"/>
      </w:pPr>
      <w:r>
        <w:t>项目完成总结</w:t>
      </w:r>
    </w:p>
    <w:p>
      <w:pPr>
        <w:pStyle w:val="ListBullet"/>
      </w:pPr>
      <w:r>
        <w:t>功能完成度</w:t>
      </w:r>
    </w:p>
    <w:p>
      <w:pPr>
        <w:pStyle w:val="ListBullet"/>
      </w:pPr>
      <w:r>
        <w:t>测试报告</w:t>
      </w:r>
    </w:p>
    <w:p>
      <w:pPr>
        <w:pStyle w:val="ListBullet"/>
      </w:pPr>
      <w:r>
        <w:t>后续维护</w:t>
      </w:r>
    </w:p>
    <w:p>
      <w:r>
        <w:t>何时阅读：</w:t>
      </w:r>
    </w:p>
    <w:p>
      <w:pPr>
        <w:pStyle w:val="ListBullet"/>
      </w:pPr>
      <w:r>
        <w:t>✅ 了解项目状态</w:t>
      </w:r>
    </w:p>
    <w:p>
      <w:pPr>
        <w:pStyle w:val="ListBullet"/>
      </w:pPr>
      <w:r>
        <w:t>✅ 查看完成情况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/>
          <w:b/>
          <w:sz w:val="28"/>
        </w:rPr>
        <w:t>📋 工作报告类（2份）</w:t>
      </w:r>
    </w:p>
    <w:p>
      <w:r>
        <w:rPr>
          <w:b/>
          <w:sz w:val="24"/>
        </w:rPr>
        <w:t>12. 代码清理报告-2026-01-15.md</w:t>
      </w:r>
    </w:p>
    <w:p>
      <w:r>
        <w:t>适合人群：技术人员</w:t>
      </w:r>
    </w:p>
    <w:p>
      <w:r>
        <w:t>阅读时间：5分钟</w:t>
      </w:r>
    </w:p>
    <w:p>
      <w:r>
        <w:t>内容概要：</w:t>
      </w:r>
    </w:p>
    <w:p>
      <w:pPr>
        <w:pStyle w:val="ListBullet"/>
      </w:pPr>
      <w:r>
        <w:t>代码清理记录</w:t>
      </w:r>
    </w:p>
    <w:p>
      <w:pPr>
        <w:pStyle w:val="ListBullet"/>
      </w:pPr>
      <w:r>
        <w:t>删除文件清单</w:t>
      </w:r>
    </w:p>
    <w:p>
      <w:pPr>
        <w:pStyle w:val="ListBullet"/>
      </w:pPr>
      <w:r>
        <w:t>Excel格式优化记录</w:t>
      </w:r>
    </w:p>
    <w:p>
      <w:r>
        <w:t>何时阅读：</w:t>
      </w:r>
    </w:p>
    <w:p>
      <w:pPr>
        <w:pStyle w:val="ListBullet"/>
      </w:pPr>
      <w:r>
        <w:t>✅ 了解代码变更</w:t>
      </w:r>
    </w:p>
    <w:p>
      <w:pPr>
        <w:pStyle w:val="ListBullet"/>
      </w:pPr>
      <w:r>
        <w:t>✅ 查看优化记录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4"/>
        </w:rPr>
        <w:t>13. 云开发连接问题解决指南.md</w:t>
      </w:r>
    </w:p>
    <w:p>
      <w:r>
        <w:t>适合人群：技术人员</w:t>
      </w:r>
    </w:p>
    <w:p>
      <w:r>
        <w:t>阅读时间：5分钟</w:t>
      </w:r>
    </w:p>
    <w:p>
      <w:r>
        <w:t>内容概要：</w:t>
      </w:r>
    </w:p>
    <w:p>
      <w:pPr>
        <w:pStyle w:val="ListBullet"/>
      </w:pPr>
      <w:r>
        <w:t>云开发连接问题</w:t>
      </w:r>
    </w:p>
    <w:p>
      <w:pPr>
        <w:pStyle w:val="ListBullet"/>
      </w:pPr>
      <w:r>
        <w:t>网络配置方法</w:t>
      </w:r>
    </w:p>
    <w:p>
      <w:pPr>
        <w:pStyle w:val="ListBullet"/>
      </w:pPr>
      <w:r>
        <w:t>问题排查步骤</w:t>
      </w:r>
    </w:p>
    <w:p>
      <w:r>
        <w:t>何时阅读：</w:t>
      </w:r>
    </w:p>
    <w:p>
      <w:pPr>
        <w:pStyle w:val="ListBullet"/>
      </w:pPr>
      <w:r>
        <w:t>✅ 遇到连接问题</w:t>
      </w:r>
    </w:p>
    <w:p>
      <w:pPr>
        <w:pStyle w:val="ListBullet"/>
      </w:pPr>
      <w:r>
        <w:t>✅ 部署时网络错误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🎯 按使用场景查找</w:t>
      </w:r>
    </w:p>
    <w:p>
      <w:pPr>
        <w:pStyle w:val="Heading3"/>
      </w:pPr>
      <w:r>
        <w:rPr>
          <w:rFonts w:ascii="微软雅黑" w:hAnsi="微软雅黑"/>
          <w:b/>
          <w:sz w:val="28"/>
        </w:rPr>
        <w:t>场景1：第一次使用系统</w:t>
      </w:r>
    </w:p>
    <w:p>
      <w:pPr>
        <w:ind w:left="432"/>
      </w:pPr>
      <w:r>
        <w:rPr>
          <w:rFonts w:ascii="Consolas" w:hAnsi="Consolas"/>
          <w:sz w:val="18"/>
        </w:rPr>
        <w:t>阅读顺序：</w:t>
        <w:br/>
        <w:t>1. ⚡ 5分钟快速入门.md</w:t>
        <w:br/>
        <w:t>2. 📖 操作流程图解.md</w:t>
        <w:br/>
        <w:t>3. 实际操作练习</w:t>
        <w:br/>
        <w:t>4. 遇到问题查阅 ❓ 常见问题速查手册.md</w:t>
      </w:r>
    </w:p>
    <w:p>
      <w:pPr>
        <w:pStyle w:val="Heading3"/>
      </w:pPr>
      <w:r>
        <w:rPr>
          <w:rFonts w:ascii="微软雅黑" w:hAnsi="微软雅黑"/>
          <w:b/>
          <w:sz w:val="28"/>
        </w:rPr>
        <w:t>场景2：培训新员工</w:t>
      </w:r>
    </w:p>
    <w:p>
      <w:pPr>
        <w:ind w:left="432"/>
      </w:pPr>
      <w:r>
        <w:rPr>
          <w:rFonts w:ascii="Consolas" w:hAnsi="Consolas"/>
          <w:sz w:val="18"/>
        </w:rPr>
        <w:t>培训材料：</w:t>
        <w:br/>
        <w:t>1. ⚡ 5分钟快速入门.md          - 讲解基础知识</w:t>
        <w:br/>
        <w:t>2. 📖 操作流程图解.md            - 演示操作流程</w:t>
        <w:br/>
        <w:t>3. 📱 小程序功能及用法手册.md    - 详细功能说明</w:t>
        <w:br/>
        <w:t>4. 实际操作演练</w:t>
        <w:br/>
        <w:t>5. ❓ 常见问题速查手册.md        - 发放备查</w:t>
      </w:r>
    </w:p>
    <w:p>
      <w:pPr>
        <w:pStyle w:val="Heading3"/>
      </w:pPr>
      <w:r>
        <w:rPr>
          <w:rFonts w:ascii="微软雅黑" w:hAnsi="微软雅黑"/>
          <w:b/>
          <w:sz w:val="28"/>
        </w:rPr>
        <w:t>场景3：遇到操作问题</w:t>
      </w:r>
    </w:p>
    <w:p>
      <w:pPr>
        <w:ind w:left="432"/>
      </w:pPr>
      <w:r>
        <w:rPr>
          <w:rFonts w:ascii="Consolas" w:hAnsi="Consolas"/>
          <w:sz w:val="18"/>
        </w:rPr>
        <w:t>解决步骤：</w:t>
        <w:br/>
        <w:t>1. ❓ 常见问题速查手册.md - 查找相同问题</w:t>
        <w:br/>
        <w:t>2. 📖 操作流程图解.md      - 核对操作流程</w:t>
        <w:br/>
        <w:t>3. 📱 小程序功能及用法手册.md - 查看详细说明</w:t>
        <w:br/>
        <w:t>4. 联系管理员</w:t>
      </w:r>
    </w:p>
    <w:p>
      <w:pPr>
        <w:pStyle w:val="Heading3"/>
      </w:pPr>
      <w:r>
        <w:rPr>
          <w:rFonts w:ascii="微软雅黑" w:hAnsi="微软雅黑"/>
          <w:b/>
          <w:sz w:val="28"/>
        </w:rPr>
        <w:t>场景4：系统部署/维护</w:t>
      </w:r>
    </w:p>
    <w:p>
      <w:pPr>
        <w:ind w:left="432"/>
      </w:pPr>
      <w:r>
        <w:rPr>
          <w:rFonts w:ascii="Consolas" w:hAnsi="Consolas"/>
          <w:sz w:val="18"/>
        </w:rPr>
        <w:t>参考文档：</w:t>
        <w:br/>
        <w:t>1. 🚀 最终部署指南.md</w:t>
        <w:br/>
        <w:t>2. 🎯 系统功能完善总结.md</w:t>
        <w:br/>
        <w:t>3. 📊 数据流完整性检查报告.md</w:t>
        <w:br/>
        <w:t>4. 云开发连接问题解决指南.md</w:t>
      </w:r>
    </w:p>
    <w:p>
      <w:pPr>
        <w:pStyle w:val="Heading3"/>
      </w:pPr>
      <w:r>
        <w:rPr>
          <w:rFonts w:ascii="微软雅黑" w:hAnsi="微软雅黑"/>
          <w:b/>
          <w:sz w:val="28"/>
        </w:rPr>
        <w:t>场景5：项目验收</w:t>
      </w:r>
    </w:p>
    <w:p>
      <w:pPr>
        <w:ind w:left="432"/>
      </w:pPr>
      <w:r>
        <w:rPr>
          <w:rFonts w:ascii="Consolas" w:hAnsi="Consolas"/>
          <w:sz w:val="18"/>
        </w:rPr>
        <w:t>查看文档：</w:t>
        <w:br/>
        <w:t>1. 🎊 项目最终交付文档.md</w:t>
        <w:br/>
        <w:t>2. ✅ 项目100%完成-请查阅.md</w:t>
        <w:br/>
        <w:t>3. README.md</w:t>
        <w:br/>
        <w:t>4. 📱 小程序功能及用法手册.md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🔍 按问题类型查找</w:t>
      </w:r>
    </w:p>
    <w:p>
      <w:pPr>
        <w:pStyle w:val="Heading3"/>
      </w:pPr>
      <w:r>
        <w:rPr>
          <w:rFonts w:ascii="微软雅黑" w:hAnsi="微软雅黑"/>
          <w:b/>
          <w:sz w:val="28"/>
        </w:rPr>
        <w:t>不知道如何操作</w:t>
      </w:r>
    </w:p>
    <w:p>
      <w:r>
        <w:t>→ 📖 操作流程图解.md</w:t>
      </w:r>
    </w:p>
    <w:p>
      <w:r>
        <w:t>→ 📱 小程序功能及用法手册.md</w:t>
      </w:r>
    </w:p>
    <w:p>
      <w:pPr>
        <w:pStyle w:val="Heading3"/>
      </w:pPr>
      <w:r>
        <w:rPr>
          <w:rFonts w:ascii="微软雅黑" w:hAnsi="微软雅黑"/>
          <w:b/>
          <w:sz w:val="28"/>
        </w:rPr>
        <w:t>遇到具体错误</w:t>
      </w:r>
    </w:p>
    <w:p>
      <w:r>
        <w:t>→ ❓ 常见问题速查手册.md</w:t>
      </w:r>
    </w:p>
    <w:p>
      <w:pPr>
        <w:pStyle w:val="Heading3"/>
      </w:pPr>
      <w:r>
        <w:rPr>
          <w:rFonts w:ascii="微软雅黑" w:hAnsi="微软雅黑"/>
          <w:b/>
          <w:sz w:val="28"/>
        </w:rPr>
        <w:t>不了解某个功能</w:t>
      </w:r>
    </w:p>
    <w:p>
      <w:r>
        <w:t>→ 📱 小程序功能及用法手册.md</w:t>
      </w:r>
    </w:p>
    <w:p>
      <w:pPr>
        <w:pStyle w:val="Heading3"/>
      </w:pPr>
      <w:r>
        <w:rPr>
          <w:rFonts w:ascii="微软雅黑" w:hAnsi="微软雅黑"/>
          <w:b/>
          <w:sz w:val="28"/>
        </w:rPr>
        <w:t>需要快速上手</w:t>
      </w:r>
    </w:p>
    <w:p>
      <w:r>
        <w:t>→ ⚡ 5分钟快速入门.md</w:t>
      </w:r>
    </w:p>
    <w:p>
      <w:pPr>
        <w:pStyle w:val="Heading3"/>
      </w:pPr>
      <w:r>
        <w:rPr>
          <w:rFonts w:ascii="微软雅黑" w:hAnsi="微软雅黑"/>
          <w:b/>
          <w:sz w:val="28"/>
        </w:rPr>
        <w:t>系统部署问题</w:t>
      </w:r>
    </w:p>
    <w:p>
      <w:r>
        <w:t>→ 🚀 最终部署指南.md</w:t>
      </w:r>
    </w:p>
    <w:p>
      <w:r>
        <w:t>→ 云开发连接问题解决指南.md</w:t>
      </w:r>
    </w:p>
    <w:p>
      <w:pPr>
        <w:pStyle w:val="Heading3"/>
      </w:pPr>
      <w:r>
        <w:rPr>
          <w:rFonts w:ascii="微软雅黑" w:hAnsi="微软雅黑"/>
          <w:b/>
          <w:sz w:val="28"/>
        </w:rPr>
        <w:t>数据异常问题</w:t>
      </w:r>
    </w:p>
    <w:p>
      <w:r>
        <w:t>→ 📊 数据流完整性检查报告.md</w:t>
      </w:r>
    </w:p>
    <w:p>
      <w:r>
        <w:t>→ ❓ 常见问题速查手册.md</w:t>
      </w:r>
    </w:p>
    <w:p>
      <w:pPr>
        <w:pStyle w:val="Heading3"/>
      </w:pPr>
      <w:r>
        <w:rPr>
          <w:rFonts w:ascii="微软雅黑" w:hAnsi="微软雅黑"/>
          <w:b/>
          <w:sz w:val="28"/>
        </w:rPr>
        <w:t>权限问题</w:t>
      </w:r>
    </w:p>
    <w:p>
      <w:r>
        <w:t>→ 📱 小程序功能及用法手册.md（角色权限章节）</w:t>
      </w:r>
    </w:p>
    <w:p>
      <w:r>
        <w:t>→ ❓ 常见问题速查手册.md（Q1-Q4）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📊 文档统计</w:t>
      </w:r>
    </w:p>
    <w:p>
      <w:pPr>
        <w:pStyle w:val="Heading3"/>
      </w:pPr>
      <w:r>
        <w:rPr>
          <w:rFonts w:ascii="微软雅黑" w:hAnsi="微软雅黑"/>
          <w:b/>
          <w:sz w:val="28"/>
        </w:rPr>
        <w:t>用户文档</w:t>
      </w:r>
    </w:p>
    <w:p>
      <w:pPr>
        <w:pStyle w:val="ListBullet"/>
      </w:pPr>
      <w:r>
        <w:t>📱 小程序功能及用法手册.md（约8000字）</w:t>
      </w:r>
    </w:p>
    <w:p>
      <w:pPr>
        <w:pStyle w:val="ListBullet"/>
      </w:pPr>
      <w:r>
        <w:t>⚡ 5分钟快速入门.md（约4000字）</w:t>
      </w:r>
    </w:p>
    <w:p>
      <w:pPr>
        <w:pStyle w:val="ListBullet"/>
      </w:pPr>
      <w:r>
        <w:t>📖 操作流程图解.md（约3000字）</w:t>
      </w:r>
    </w:p>
    <w:p>
      <w:pPr>
        <w:pStyle w:val="ListBullet"/>
      </w:pPr>
      <w:r>
        <w:t>❓ 常见问题速查手册.md（约5000字）</w:t>
      </w:r>
    </w:p>
    <w:p>
      <w:r>
        <w:t>总计：4份文档，约20000字</w:t>
      </w:r>
    </w:p>
    <w:p>
      <w:pPr>
        <w:pStyle w:val="Heading3"/>
      </w:pPr>
      <w:r>
        <w:rPr>
          <w:rFonts w:ascii="微软雅黑" w:hAnsi="微软雅黑"/>
          <w:b/>
          <w:sz w:val="28"/>
        </w:rPr>
        <w:t>技术文档</w:t>
      </w:r>
    </w:p>
    <w:p>
      <w:pPr>
        <w:pStyle w:val="ListBullet"/>
      </w:pPr>
      <w:r>
        <w:t>🚀 最终部署指南.md</w:t>
      </w:r>
    </w:p>
    <w:p>
      <w:pPr>
        <w:pStyle w:val="ListBullet"/>
      </w:pPr>
      <w:r>
        <w:t>🎯 系统功能完善总结.md</w:t>
      </w:r>
    </w:p>
    <w:p>
      <w:pPr>
        <w:pStyle w:val="ListBullet"/>
      </w:pPr>
      <w:r>
        <w:t>📊 数据流完整性检查报告.md</w:t>
      </w:r>
    </w:p>
    <w:p>
      <w:r>
        <w:t>总计：3份文档</w:t>
      </w:r>
    </w:p>
    <w:p>
      <w:pPr>
        <w:pStyle w:val="Heading3"/>
      </w:pPr>
      <w:r>
        <w:rPr>
          <w:rFonts w:ascii="微软雅黑" w:hAnsi="微软雅黑"/>
          <w:b/>
          <w:sz w:val="28"/>
        </w:rPr>
        <w:t>项目文档</w:t>
      </w:r>
    </w:p>
    <w:p>
      <w:pPr>
        <w:pStyle w:val="ListBullet"/>
      </w:pPr>
      <w:r>
        <w:t>README.md</w:t>
      </w:r>
    </w:p>
    <w:p>
      <w:pPr>
        <w:pStyle w:val="ListBullet"/>
      </w:pPr>
      <w:r>
        <w:t>📌 从这里开始.md</w:t>
      </w:r>
    </w:p>
    <w:p>
      <w:pPr>
        <w:pStyle w:val="ListBullet"/>
      </w:pPr>
      <w:r>
        <w:t>🎊 项目最终交付文档.md</w:t>
      </w:r>
    </w:p>
    <w:p>
      <w:pPr>
        <w:pStyle w:val="ListBullet"/>
      </w:pPr>
      <w:r>
        <w:t>✅ 项目100%完成-请查阅.md</w:t>
      </w:r>
    </w:p>
    <w:p>
      <w:r>
        <w:t>总计：4份文档</w:t>
      </w:r>
    </w:p>
    <w:p>
      <w:pPr>
        <w:pStyle w:val="Heading3"/>
      </w:pPr>
      <w:r>
        <w:rPr>
          <w:rFonts w:ascii="微软雅黑" w:hAnsi="微软雅黑"/>
          <w:b/>
          <w:sz w:val="28"/>
        </w:rPr>
        <w:t>工作报告</w:t>
      </w:r>
    </w:p>
    <w:p>
      <w:pPr>
        <w:pStyle w:val="ListBullet"/>
      </w:pPr>
      <w:r>
        <w:t>代码清理报告-2026-01-15.md</w:t>
      </w:r>
    </w:p>
    <w:p>
      <w:pPr>
        <w:pStyle w:val="ListBullet"/>
      </w:pPr>
      <w:r>
        <w:t>云开发连接问题解决指南.md</w:t>
      </w:r>
    </w:p>
    <w:p>
      <w:r>
        <w:t>总计：2份文档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💡 使用建议</w:t>
      </w:r>
    </w:p>
    <w:p>
      <w:pPr>
        <w:pStyle w:val="Heading3"/>
      </w:pPr>
      <w:r>
        <w:rPr>
          <w:rFonts w:ascii="微软雅黑" w:hAnsi="微软雅黑"/>
          <w:b/>
          <w:sz w:val="28"/>
        </w:rPr>
        <w:t>1. 收藏本导航</w:t>
      </w:r>
    </w:p>
    <w:p>
      <w:r>
        <w:t>将本文档收藏，作为查找其他文档的入口</w:t>
      </w:r>
    </w:p>
    <w:p>
      <w:pPr>
        <w:pStyle w:val="Heading3"/>
      </w:pPr>
      <w:r>
        <w:rPr>
          <w:rFonts w:ascii="微软雅黑" w:hAnsi="微软雅黑"/>
          <w:b/>
          <w:sz w:val="28"/>
        </w:rPr>
        <w:t>2. 按需阅读</w:t>
      </w:r>
    </w:p>
    <w:p>
      <w:r>
        <w:t>根据您的角色和需求，选择合适的文档阅读</w:t>
      </w:r>
    </w:p>
    <w:p>
      <w:pPr>
        <w:pStyle w:val="Heading3"/>
      </w:pPr>
      <w:r>
        <w:rPr>
          <w:rFonts w:ascii="微软雅黑" w:hAnsi="微软雅黑"/>
          <w:b/>
          <w:sz w:val="28"/>
        </w:rPr>
        <w:t>3. 循序渐进</w:t>
      </w:r>
    </w:p>
    <w:p>
      <w:r>
        <w:t>从快速入门开始，逐步深入学习</w:t>
      </w:r>
    </w:p>
    <w:p>
      <w:pPr>
        <w:pStyle w:val="Heading3"/>
      </w:pPr>
      <w:r>
        <w:rPr>
          <w:rFonts w:ascii="微软雅黑" w:hAnsi="微软雅黑"/>
          <w:b/>
          <w:sz w:val="28"/>
        </w:rPr>
        <w:t>4. 实践结合</w:t>
      </w:r>
    </w:p>
    <w:p>
      <w:r>
        <w:t>边阅读边操作，加深理解</w:t>
      </w:r>
    </w:p>
    <w:p>
      <w:pPr>
        <w:pStyle w:val="Heading3"/>
      </w:pPr>
      <w:r>
        <w:rPr>
          <w:rFonts w:ascii="微软雅黑" w:hAnsi="微软雅黑"/>
          <w:b/>
          <w:sz w:val="28"/>
        </w:rPr>
        <w:t>5. 善用搜索</w:t>
      </w:r>
    </w:p>
    <w:p>
      <w:r>
        <w:t>在文档中使用 Ctrl+F 搜索关键词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📱 移动端查看建议</w:t>
      </w:r>
    </w:p>
    <w:p>
      <w:pPr>
        <w:pStyle w:val="Heading3"/>
      </w:pPr>
      <w:r>
        <w:rPr>
          <w:rFonts w:ascii="微软雅黑" w:hAnsi="微软雅黑"/>
          <w:b/>
          <w:sz w:val="28"/>
        </w:rPr>
        <w:t>推荐阅读顺序</w:t>
      </w:r>
    </w:p>
    <w:p>
      <w:pPr>
        <w:pStyle w:val="ListNumber"/>
      </w:pPr>
      <w:r>
        <w:t>先在电脑上阅读完整文档</w:t>
      </w:r>
    </w:p>
    <w:p>
      <w:pPr>
        <w:pStyle w:val="ListNumber"/>
      </w:pPr>
      <w:r>
        <w:t>将关键内容截图保存到手机</w:t>
      </w:r>
    </w:p>
    <w:p>
      <w:pPr>
        <w:pStyle w:val="ListNumber"/>
      </w:pPr>
      <w:r>
        <w:t>工作时随时查阅</w:t>
      </w:r>
    </w:p>
    <w:p>
      <w:pPr>
        <w:pStyle w:val="Heading3"/>
      </w:pPr>
      <w:r>
        <w:rPr>
          <w:rFonts w:ascii="微软雅黑" w:hAnsi="微软雅黑"/>
          <w:b/>
          <w:sz w:val="28"/>
        </w:rPr>
        <w:t>快速查阅技巧</w:t>
      </w:r>
    </w:p>
    <w:p>
      <w:pPr>
        <w:pStyle w:val="ListBullet"/>
      </w:pPr>
      <w:r>
        <w:t>使用手机浏览器的"查找"功能</w:t>
      </w:r>
    </w:p>
    <w:p>
      <w:pPr>
        <w:pStyle w:val="ListBullet"/>
      </w:pPr>
      <w:r>
        <w:t>收藏常用章节</w:t>
      </w:r>
    </w:p>
    <w:p>
      <w:pPr>
        <w:pStyle w:val="ListBullet"/>
      </w:pPr>
      <w:r>
        <w:t>制作快捷笔记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🎓 学习路径</w:t>
      </w:r>
    </w:p>
    <w:p>
      <w:pPr>
        <w:pStyle w:val="Heading3"/>
      </w:pPr>
      <w:r>
        <w:rPr>
          <w:rFonts w:ascii="微软雅黑" w:hAnsi="微软雅黑"/>
          <w:b/>
          <w:sz w:val="28"/>
        </w:rPr>
        <w:t>第1天：快速入门</w:t>
      </w:r>
    </w:p>
    <w:p>
      <w:pPr>
        <w:pStyle w:val="ListBullet"/>
      </w:pPr>
      <w:r>
        <w:t>[ ] 阅读 ⚡ 5分钟快速入门.md</w:t>
      </w:r>
    </w:p>
    <w:p>
      <w:pPr>
        <w:pStyle w:val="ListBullet"/>
      </w:pPr>
      <w:r>
        <w:t>[ ] 浏览 📖 操作流程图解.md</w:t>
      </w:r>
    </w:p>
    <w:p>
      <w:pPr>
        <w:pStyle w:val="ListBullet"/>
      </w:pPr>
      <w:r>
        <w:t>[ ] 实际操作练习</w:t>
      </w:r>
    </w:p>
    <w:p>
      <w:pPr>
        <w:pStyle w:val="Heading3"/>
      </w:pPr>
      <w:r>
        <w:rPr>
          <w:rFonts w:ascii="微软雅黑" w:hAnsi="微软雅黑"/>
          <w:b/>
          <w:sz w:val="28"/>
        </w:rPr>
        <w:t>第2天：深入学习</w:t>
      </w:r>
    </w:p>
    <w:p>
      <w:pPr>
        <w:pStyle w:val="ListBullet"/>
      </w:pPr>
      <w:r>
        <w:t>[ ] 阅读 📱 小程序功能及用法手册.md</w:t>
      </w:r>
    </w:p>
    <w:p>
      <w:pPr>
        <w:pStyle w:val="ListBullet"/>
      </w:pPr>
      <w:r>
        <w:t>[ ] 完成入门检查清单</w:t>
      </w:r>
    </w:p>
    <w:p>
      <w:pPr>
        <w:pStyle w:val="ListBullet"/>
      </w:pPr>
      <w:r>
        <w:t>[ ] 独立完成核心操作</w:t>
      </w:r>
    </w:p>
    <w:p>
      <w:pPr>
        <w:pStyle w:val="Heading3"/>
      </w:pPr>
      <w:r>
        <w:rPr>
          <w:rFonts w:ascii="微软雅黑" w:hAnsi="微软雅黑"/>
          <w:b/>
          <w:sz w:val="28"/>
        </w:rPr>
        <w:t>第3天：问题处理</w:t>
      </w:r>
    </w:p>
    <w:p>
      <w:pPr>
        <w:pStyle w:val="ListBullet"/>
      </w:pPr>
      <w:r>
        <w:t>[ ] 阅读 ❓ 常见问题速查手册.md</w:t>
      </w:r>
    </w:p>
    <w:p>
      <w:pPr>
        <w:pStyle w:val="ListBullet"/>
      </w:pPr>
      <w:r>
        <w:t>[ ] 了解常见错误</w:t>
      </w:r>
    </w:p>
    <w:p>
      <w:pPr>
        <w:pStyle w:val="ListBullet"/>
      </w:pPr>
      <w:r>
        <w:t>[ ] 学习问题排查方法</w:t>
      </w:r>
    </w:p>
    <w:p>
      <w:pPr>
        <w:pStyle w:val="Heading3"/>
      </w:pPr>
      <w:r>
        <w:rPr>
          <w:rFonts w:ascii="微软雅黑" w:hAnsi="微软雅黑"/>
          <w:b/>
          <w:sz w:val="28"/>
        </w:rPr>
        <w:t>第4天：高级功能</w:t>
      </w:r>
    </w:p>
    <w:p>
      <w:pPr>
        <w:pStyle w:val="ListBullet"/>
      </w:pPr>
      <w:r>
        <w:t>[ ] 学习报表导出</w:t>
      </w:r>
    </w:p>
    <w:p>
      <w:pPr>
        <w:pStyle w:val="ListBullet"/>
      </w:pPr>
      <w:r>
        <w:t>[ ] 了解预警机制</w:t>
      </w:r>
    </w:p>
    <w:p>
      <w:pPr>
        <w:pStyle w:val="ListBullet"/>
      </w:pPr>
      <w:r>
        <w:t>[ ] 掌握批次管理</w:t>
      </w:r>
    </w:p>
    <w:p>
      <w:pPr>
        <w:pStyle w:val="Heading3"/>
      </w:pPr>
      <w:r>
        <w:rPr>
          <w:rFonts w:ascii="微软雅黑" w:hAnsi="微软雅黑"/>
          <w:b/>
          <w:sz w:val="28"/>
        </w:rPr>
        <w:t>第5天：独立工作</w:t>
      </w:r>
    </w:p>
    <w:p>
      <w:pPr>
        <w:pStyle w:val="ListBullet"/>
      </w:pPr>
      <w:r>
        <w:t>[ ] 独立完成日常工作</w:t>
      </w:r>
    </w:p>
    <w:p>
      <w:pPr>
        <w:pStyle w:val="ListBullet"/>
      </w:pPr>
      <w:r>
        <w:t>[ ] 帮助其他用户</w:t>
      </w:r>
    </w:p>
    <w:p>
      <w:pPr>
        <w:pStyle w:val="ListBullet"/>
      </w:pPr>
      <w:r>
        <w:t>[ ] 反馈使用建议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📞 获取帮助</w:t>
      </w:r>
    </w:p>
    <w:p>
      <w:pPr>
        <w:pStyle w:val="Heading3"/>
      </w:pPr>
      <w:r>
        <w:rPr>
          <w:rFonts w:ascii="微软雅黑" w:hAnsi="微软雅黑"/>
          <w:b/>
          <w:sz w:val="28"/>
        </w:rPr>
        <w:t>文档相关问题</w:t>
      </w:r>
    </w:p>
    <w:p>
      <w:r>
        <w:t>如果您在阅读文档时遇到问题：</w:t>
      </w:r>
    </w:p>
    <w:p>
      <w:pPr>
        <w:pStyle w:val="ListNumber"/>
      </w:pPr>
      <w:r>
        <w:t>检查是否阅读了正确的文档</w:t>
      </w:r>
    </w:p>
    <w:p>
      <w:pPr>
        <w:pStyle w:val="ListNumber"/>
      </w:pPr>
      <w:r>
        <w:t>使用搜索功能查找关键词</w:t>
      </w:r>
    </w:p>
    <w:p>
      <w:pPr>
        <w:pStyle w:val="ListNumber"/>
      </w:pPr>
      <w:r>
        <w:t>查看相关文档的交叉引用</w:t>
      </w:r>
    </w:p>
    <w:p>
      <w:pPr>
        <w:pStyle w:val="ListNumber"/>
      </w:pPr>
      <w:r>
        <w:t>联系文档维护人员</w:t>
      </w:r>
    </w:p>
    <w:p>
      <w:pPr>
        <w:pStyle w:val="Heading3"/>
      </w:pPr>
      <w:r>
        <w:rPr>
          <w:rFonts w:ascii="微软雅黑" w:hAnsi="微软雅黑"/>
          <w:b/>
          <w:sz w:val="28"/>
        </w:rPr>
        <w:t>系统使用问题</w:t>
      </w:r>
    </w:p>
    <w:p>
      <w:r>
        <w:t>如果您在使用系统时遇到问题：</w:t>
      </w:r>
    </w:p>
    <w:p>
      <w:pPr>
        <w:pStyle w:val="ListNumber"/>
      </w:pPr>
      <w:r>
        <w:t>查阅 ❓ 常见问题速查手册.md</w:t>
      </w:r>
    </w:p>
    <w:p>
      <w:pPr>
        <w:pStyle w:val="ListNumber"/>
      </w:pPr>
      <w:r>
        <w:t>查看 📖 操作流程图解.md</w:t>
      </w:r>
    </w:p>
    <w:p>
      <w:pPr>
        <w:pStyle w:val="ListNumber"/>
      </w:pPr>
      <w:r>
        <w:t>参考 📱 小程序功能及用法手册.md</w:t>
      </w:r>
    </w:p>
    <w:p>
      <w:pPr>
        <w:pStyle w:val="ListNumber"/>
      </w:pPr>
      <w:r>
        <w:t>联系系统管理员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🔄 文档更新记录</w:t>
      </w:r>
    </w:p>
    <w:p>
      <w:pPr>
        <w:pStyle w:val="Heading3"/>
      </w:pPr>
      <w:r>
        <w:rPr>
          <w:rFonts w:ascii="微软雅黑" w:hAnsi="微软雅黑"/>
          <w:b/>
          <w:sz w:val="28"/>
        </w:rPr>
        <w:t>v1.2 (2026-01-16 晚上)</w:t>
      </w:r>
    </w:p>
    <w:p>
      <w:pPr>
        <w:pStyle w:val="ListBullet"/>
      </w:pPr>
      <w:r>
        <w:t>✅ 根据代码实际权限配置修正所有文档</w:t>
      </w:r>
    </w:p>
    <w:p>
      <w:pPr>
        <w:pStyle w:val="ListBullet"/>
      </w:pPr>
      <w:r>
        <w:t>✅ 新增《角色权限完整对照表》</w:t>
      </w:r>
    </w:p>
    <w:p>
      <w:pPr>
        <w:pStyle w:val="ListBullet"/>
      </w:pPr>
      <w:r>
        <w:t>✅ 确认医生可以新建入库单</w:t>
      </w:r>
    </w:p>
    <w:p>
      <w:pPr>
        <w:pStyle w:val="ListBullet"/>
      </w:pPr>
      <w:r>
        <w:t>✅ 确认项目经理可以用户管理</w:t>
      </w:r>
    </w:p>
    <w:p>
      <w:pPr>
        <w:pStyle w:val="ListBullet"/>
      </w:pPr>
      <w:r>
        <w:t>✅ 确认所有角色都可以导出报表</w:t>
      </w:r>
    </w:p>
    <w:p>
      <w:pPr>
        <w:pStyle w:val="Heading3"/>
      </w:pPr>
      <w:r>
        <w:rPr>
          <w:rFonts w:ascii="微软雅黑" w:hAnsi="微软雅黑"/>
          <w:b/>
          <w:sz w:val="28"/>
        </w:rPr>
        <w:t>v1.1 (2026-01-16 下午)</w:t>
      </w:r>
    </w:p>
    <w:p>
      <w:pPr>
        <w:pStyle w:val="ListBullet"/>
      </w:pPr>
      <w:r>
        <w:t>✅ 修正门诊登记字段说明（无身份证号，只有身份字段）</w:t>
      </w:r>
    </w:p>
    <w:p>
      <w:pPr>
        <w:pStyle w:val="ListBullet"/>
      </w:pPr>
      <w:r>
        <w:t>✅ 修正用药数量单位说明（使用最小单位：片、粒、袋、支等）</w:t>
      </w:r>
    </w:p>
    <w:p>
      <w:pPr>
        <w:pStyle w:val="ListBullet"/>
      </w:pPr>
      <w:r>
        <w:t>✅ 完善门诊登记必填字段说明</w:t>
      </w:r>
    </w:p>
    <w:p>
      <w:pPr>
        <w:pStyle w:val="ListBullet"/>
      </w:pPr>
      <w:r>
        <w:t>✅ 增加用药单位示例说明</w:t>
      </w:r>
    </w:p>
    <w:p>
      <w:pPr>
        <w:pStyle w:val="Heading3"/>
      </w:pPr>
      <w:r>
        <w:rPr>
          <w:rFonts w:ascii="微软雅黑" w:hAnsi="微软雅黑"/>
          <w:b/>
          <w:sz w:val="28"/>
        </w:rPr>
        <w:t>v1.0 (2026-01-16)</w:t>
      </w:r>
    </w:p>
    <w:p>
      <w:pPr>
        <w:pStyle w:val="ListBullet"/>
      </w:pPr>
      <w:r>
        <w:t>✅ 创建用户文档导航中心</w:t>
      </w:r>
    </w:p>
    <w:p>
      <w:pPr>
        <w:pStyle w:val="ListBullet"/>
      </w:pPr>
      <w:r>
        <w:t>✅ 新增 5分钟快速入门.md</w:t>
      </w:r>
    </w:p>
    <w:p>
      <w:pPr>
        <w:pStyle w:val="ListBullet"/>
      </w:pPr>
      <w:r>
        <w:t>✅ 新增 操作流程图解.md</w:t>
      </w:r>
    </w:p>
    <w:p>
      <w:pPr>
        <w:pStyle w:val="ListBullet"/>
      </w:pPr>
      <w:r>
        <w:t>✅ 新增 小程序功能及用法手册.md</w:t>
      </w:r>
    </w:p>
    <w:p>
      <w:pPr>
        <w:pStyle w:val="ListBullet"/>
      </w:pPr>
      <w:r>
        <w:t>✅ 新增 常见问题速查手册.md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📂 文档位置</w:t>
      </w:r>
    </w:p>
    <w:p>
      <w:r>
        <w:t>所有文档位于项目根目录：</w:t>
      </w:r>
    </w:p>
    <w:p>
      <w:pPr>
        <w:ind w:left="432"/>
      </w:pPr>
      <w:r>
        <w:rPr>
          <w:rFonts w:ascii="Consolas" w:hAnsi="Consolas"/>
          <w:sz w:val="18"/>
        </w:rPr>
        <w:t>D:/AK-PMS/</w:t>
        <w:br/>
        <w:t>├── 📚 用户文档导航中心.md          ← 本文档</w:t>
        <w:br/>
        <w:t>├── ⚡ 5分钟快速入门.md</w:t>
        <w:br/>
        <w:t>├── 📖 操作流程图解.md</w:t>
        <w:br/>
        <w:t>├── 📱 小程序功能及用法手册.md</w:t>
        <w:br/>
        <w:t>├── ❓ 常见问题速查手册.md</w:t>
        <w:br/>
        <w:t>├── README.md</w:t>
        <w:br/>
        <w:t>├── 📌 从这里开始.md</w:t>
        <w:br/>
        <w:t>├── 🚀 最终部署指南.md</w:t>
        <w:br/>
        <w:t>├── 🎯 系统功能完善总结.md</w:t>
        <w:br/>
        <w:t>├── 📊 数据流完整性检查报告.md</w:t>
        <w:br/>
        <w:t>├── 🎊 项目最终交付文档.md</w:t>
        <w:br/>
        <w:t>├── ✅ 项目100%完成-请查阅.md</w:t>
        <w:br/>
        <w:t>├── 代码清理报告-2026-01-15.md</w:t>
        <w:br/>
        <w:t>└── 云开发连接问题解决指南.md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✅ 文档完整性检查</w:t>
      </w:r>
    </w:p>
    <w:p>
      <w:pPr>
        <w:pStyle w:val="ListBullet"/>
      </w:pPr>
      <w:r>
        <w:t>[x] 用户手册类（4份）</w:t>
      </w:r>
    </w:p>
    <w:p>
      <w:pPr>
        <w:pStyle w:val="ListBullet"/>
      </w:pPr>
      <w:r>
        <w:t>[x] 技术文档类（3份）</w:t>
      </w:r>
    </w:p>
    <w:p>
      <w:pPr>
        <w:pStyle w:val="ListBullet"/>
      </w:pPr>
      <w:r>
        <w:t>[x] 项目文档类（4份）</w:t>
      </w:r>
    </w:p>
    <w:p>
      <w:pPr>
        <w:pStyle w:val="ListBullet"/>
      </w:pPr>
      <w:r>
        <w:t>[x] 工作报告类（2份）</w:t>
      </w:r>
    </w:p>
    <w:p>
      <w:pPr>
        <w:pStyle w:val="ListBullet"/>
      </w:pPr>
      <w:r>
        <w:t>[x] 导航文档（1份）</w:t>
      </w:r>
    </w:p>
    <w:p>
      <w:r>
        <w:t>总计：14份核心文档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文档版本：v1.0</w:t>
      </w:r>
    </w:p>
    <w:p>
      <w:r>
        <w:t>创建日期：2026-01-16</w:t>
      </w:r>
    </w:p>
    <w:p>
      <w:r>
        <w:t>维护人员：于建华</w:t>
      </w:r>
    </w:p>
    <w:p>
      <w:r>
        <w:t>适用系统：爱康医务室管理系统 v3.16.3</w:t>
      </w:r>
    </w:p>
    <w:p>
      <w:r>
        <w:t>🎉 欢迎使用爱康医务室管理系统！祝您工作顺利！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