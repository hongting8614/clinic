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b/>
          <w:color w:val="003366"/>
          <w:sz w:val="36"/>
        </w:rPr>
        <w:t>📋 角色权限完整对照表</w:t>
      </w:r>
    </w:p>
    <w:p>
      <w:pPr>
        <w:ind w:left="720"/>
      </w:pPr>
      <w:r>
        <w:rPr>
          <w:i/>
          <w:color w:val="666666"/>
        </w:rPr>
        <w:t>根据代码实际权限配置整理 - 2026-01-16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三大角色权限总览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👨‍💼 管理员（admin）</w:t>
      </w:r>
    </w:p>
    <w:p>
      <w:r>
        <w:t>权限级别：最高（Level 4）</w:t>
      </w:r>
    </w:p>
    <w:p>
      <w:r>
        <w:t>权限范围：全部功能</w:t>
      </w:r>
    </w:p>
    <w:p>
      <w:r>
        <w:rPr>
          <w:b/>
          <w:sz w:val="24"/>
        </w:rPr>
        <w:t>✅ 可以执行的操作</w:t>
      </w:r>
    </w:p>
    <w:p>
      <w:pPr>
        <w:pStyle w:val="ListBullet"/>
      </w:pPr>
      <w:r>
        <w:t>用户管理：创建、编辑、删除用户</w:t>
      </w:r>
    </w:p>
    <w:p>
      <w:pPr>
        <w:pStyle w:val="ListBullet"/>
      </w:pPr>
      <w:r>
        <w:t>药材管理：创建、编辑、删除药材档案</w:t>
      </w:r>
    </w:p>
    <w:p>
      <w:pPr>
        <w:pStyle w:val="ListBullet"/>
      </w:pPr>
      <w:r>
        <w:t>入库管理：创建入库单、签名、复核、驳回、删除草稿</w:t>
      </w:r>
    </w:p>
    <w:p>
      <w:pPr>
        <w:pStyle w:val="ListBullet"/>
      </w:pPr>
      <w:r>
        <w:t>出库管理：创建出库单、签名、复核</w:t>
      </w:r>
    </w:p>
    <w:p>
      <w:pPr>
        <w:pStyle w:val="ListBullet"/>
      </w:pPr>
      <w:r>
        <w:t>门诊管理：门诊登记、日消耗记录</w:t>
      </w:r>
    </w:p>
    <w:p>
      <w:pPr>
        <w:pStyle w:val="ListBullet"/>
      </w:pPr>
      <w:r>
        <w:t>库存管理：查询、盘点、调拨、调整</w:t>
      </w:r>
    </w:p>
    <w:p>
      <w:pPr>
        <w:pStyle w:val="ListBullet"/>
      </w:pPr>
      <w:r>
        <w:t>报表管理：查看、导出所有报表</w:t>
      </w:r>
    </w:p>
    <w:p>
      <w:pPr>
        <w:pStyle w:val="ListBullet"/>
      </w:pPr>
      <w:r>
        <w:t>系统设置：部门、园区、配置、备份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👔 项目经理（project_manager）</w:t>
      </w:r>
    </w:p>
    <w:p>
      <w:r>
        <w:t>权限级别：中等（Level 3）</w:t>
      </w:r>
    </w:p>
    <w:p>
      <w:r>
        <w:t>权限范围：复核、查看、管理</w:t>
      </w:r>
    </w:p>
    <w:p>
      <w:r>
        <w:rPr>
          <w:b/>
          <w:sz w:val="24"/>
        </w:rPr>
        <w:t>✅ 可以执行的操作</w:t>
      </w:r>
    </w:p>
    <w:p>
      <w:pPr>
        <w:pStyle w:val="ListBullet"/>
      </w:pPr>
      <w:r>
        <w:t>用户管理：创建、编辑、删除用户 ✅</w:t>
      </w:r>
    </w:p>
    <w:p>
      <w:pPr>
        <w:pStyle w:val="ListBullet"/>
      </w:pPr>
      <w:r>
        <w:t>入库管理：复核入库单、驳回入库单 ✅</w:t>
      </w:r>
    </w:p>
    <w:p>
      <w:pPr>
        <w:pStyle w:val="ListBullet"/>
      </w:pPr>
      <w:r>
        <w:t>库存管理：查询库存 ✅</w:t>
      </w:r>
    </w:p>
    <w:p>
      <w:pPr>
        <w:pStyle w:val="ListBullet"/>
      </w:pPr>
      <w:r>
        <w:t>报表管理：查看、导出所有报表 ✅</w:t>
      </w:r>
    </w:p>
    <w:p>
      <w:r>
        <w:rPr>
          <w:b/>
          <w:sz w:val="24"/>
        </w:rPr>
        <w:t>❌ 不能执行的操作</w:t>
      </w:r>
    </w:p>
    <w:p>
      <w:pPr>
        <w:pStyle w:val="ListBullet"/>
      </w:pPr>
      <w:r>
        <w:t>❌ 创建入库单</w:t>
      </w:r>
    </w:p>
    <w:p>
      <w:pPr>
        <w:pStyle w:val="ListBullet"/>
      </w:pPr>
      <w:r>
        <w:t>❌ 创建出库单</w:t>
      </w:r>
    </w:p>
    <w:p>
      <w:pPr>
        <w:pStyle w:val="ListBullet"/>
      </w:pPr>
      <w:r>
        <w:t>❌ 编辑药材档案</w:t>
      </w:r>
    </w:p>
    <w:p>
      <w:pPr>
        <w:pStyle w:val="ListBullet"/>
      </w:pPr>
      <w:r>
        <w:t>❌ 门诊登记</w:t>
      </w:r>
    </w:p>
    <w:p>
      <w:pPr>
        <w:pStyle w:val="ListBullet"/>
      </w:pPr>
      <w:r>
        <w:t>❌ 日消耗记录</w:t>
      </w:r>
    </w:p>
    <w:p>
      <w:pPr>
        <w:pStyle w:val="ListBullet"/>
      </w:pPr>
      <w:r>
        <w:t>❌ 系统设置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👨‍⚕️ 医生（doctor）</w:t>
      </w:r>
    </w:p>
    <w:p>
      <w:r>
        <w:t>权限级别：普通（Level 2）</w:t>
      </w:r>
    </w:p>
    <w:p>
      <w:r>
        <w:t>权限范围：日常业务操作</w:t>
      </w:r>
    </w:p>
    <w:p>
      <w:r>
        <w:rPr>
          <w:b/>
          <w:sz w:val="24"/>
        </w:rPr>
        <w:t>✅ 可以执行的操作</w:t>
      </w:r>
    </w:p>
    <w:p>
      <w:pPr>
        <w:pStyle w:val="ListBullet"/>
      </w:pPr>
      <w:r>
        <w:t>入库管理：创建入库单、签名、删除草稿 ✅</w:t>
      </w:r>
    </w:p>
    <w:p>
      <w:pPr>
        <w:pStyle w:val="ListBullet"/>
      </w:pPr>
      <w:r>
        <w:t>出库管理：创建出库单、签名、复核 ✅</w:t>
      </w:r>
    </w:p>
    <w:p>
      <w:pPr>
        <w:pStyle w:val="ListBullet"/>
      </w:pPr>
      <w:r>
        <w:t>门诊管理：门诊登记、日消耗记录 ✅</w:t>
      </w:r>
    </w:p>
    <w:p>
      <w:pPr>
        <w:pStyle w:val="ListBullet"/>
      </w:pPr>
      <w:r>
        <w:t>库存管理：查询库存 ✅</w:t>
      </w:r>
    </w:p>
    <w:p>
      <w:pPr>
        <w:pStyle w:val="ListBullet"/>
      </w:pPr>
      <w:r>
        <w:t>报表管理：查看、导出报表 ✅</w:t>
      </w:r>
    </w:p>
    <w:p>
      <w:r>
        <w:rPr>
          <w:b/>
          <w:sz w:val="24"/>
        </w:rPr>
        <w:t>❌ 不能执行的操作</w:t>
      </w:r>
    </w:p>
    <w:p>
      <w:pPr>
        <w:pStyle w:val="ListBullet"/>
      </w:pPr>
      <w:r>
        <w:t>❌ 复核入库单（只有管理员和项目经理可以）</w:t>
      </w:r>
    </w:p>
    <w:p>
      <w:pPr>
        <w:pStyle w:val="ListBullet"/>
      </w:pPr>
      <w:r>
        <w:t>❌ 编辑药材档案</w:t>
      </w:r>
    </w:p>
    <w:p>
      <w:pPr>
        <w:pStyle w:val="ListBullet"/>
      </w:pPr>
      <w:r>
        <w:t>❌ 用户管理</w:t>
      </w:r>
    </w:p>
    <w:p>
      <w:pPr>
        <w:pStyle w:val="ListBullet"/>
      </w:pPr>
      <w:r>
        <w:t>❌ 系统设置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📊 详细权限对照表</w:t>
      </w:r>
    </w:p>
    <w:p>
      <w:pPr>
        <w:pStyle w:val="Heading3"/>
      </w:pPr>
      <w:r>
        <w:rPr>
          <w:rFonts w:ascii="微软雅黑" w:hAnsi="微软雅黑"/>
          <w:b/>
          <w:sz w:val="28"/>
        </w:rPr>
        <w:t>1. 用户管理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创建用户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编辑用户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删除用户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查看用户列表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重置密码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2. 药材档案管理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创建药材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编辑药材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删除药材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导入药材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3. 入库管理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新建入库单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操作员签名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复核入库单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驳回入库单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查看入库单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删除草稿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</w:tbl>
    <w:p>
      <w:r>
        <w:t>说明：</w:t>
      </w:r>
    </w:p>
    <w:p>
      <w:pPr>
        <w:pStyle w:val="ListBullet"/>
      </w:pPr>
      <w:r>
        <w:t>医生可以新建入库单，但不能复核</w:t>
      </w:r>
    </w:p>
    <w:p>
      <w:pPr>
        <w:pStyle w:val="ListBullet"/>
      </w:pPr>
      <w:r>
        <w:t>项目经理可以复核入库单，但不能新建</w:t>
      </w:r>
    </w:p>
    <w:p>
      <w:pPr>
        <w:pStyle w:val="ListBullet"/>
      </w:pPr>
      <w:r>
        <w:t>管理员拥有全部权限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4. 出库管理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新建出库单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操作员签名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复核出库单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查看出库单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</w:tbl>
    <w:p>
      <w:r>
        <w:t>说明：</w:t>
      </w:r>
    </w:p>
    <w:p>
      <w:pPr>
        <w:pStyle w:val="ListBullet"/>
      </w:pPr>
      <w:r>
        <w:t>医生可以新建和复核出库单</w:t>
      </w:r>
    </w:p>
    <w:p>
      <w:pPr>
        <w:pStyle w:val="ListBullet"/>
      </w:pPr>
      <w:r>
        <w:t>项目经理只能查看，不能操作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5. 门诊管理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门诊登记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日消耗记录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查看门诊记录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编辑门诊记录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删除门诊记录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6. 库存管理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库存盘点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库存调拨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库存调整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7. 报表管理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查看报表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导出报表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门诊日报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入库报表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出库报表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库存报表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</w:tr>
    </w:tbl>
    <w:p>
      <w:r>
        <w:t>说明：</w:t>
      </w:r>
    </w:p>
    <w:p>
      <w:pPr>
        <w:pStyle w:val="ListBullet"/>
      </w:pPr>
      <w:r>
        <w:t>所有角色都可以查看和导出报表</w:t>
      </w:r>
    </w:p>
    <w:p>
      <w:pPr>
        <w:pStyle w:val="ListBullet"/>
      </w:pPr>
      <w:r>
        <w:t>这是为了方便数据分析和工作汇报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/>
          <w:b/>
          <w:sz w:val="28"/>
        </w:rPr>
        <w:t>8. 系统设置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项目经理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医生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------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部门管理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园区管理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系统配置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数据备份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  <w:t>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🎯 首页快捷入口显示规则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管理员首页（6个入口）</w:t>
      </w:r>
    </w:p>
    <w:p>
      <w:pPr>
        <w:pStyle w:val="ListNumber"/>
      </w:pPr>
      <w:r>
        <w:t>✅ 新建入库单</w:t>
      </w:r>
    </w:p>
    <w:p>
      <w:pPr>
        <w:pStyle w:val="ListNumber"/>
      </w:pPr>
      <w:r>
        <w:t>✅ 待复核入库单（显示数量）</w:t>
      </w:r>
    </w:p>
    <w:p>
      <w:pPr>
        <w:pStyle w:val="ListNumber"/>
      </w:pPr>
      <w:r>
        <w:t>✅ 新建出库单</w:t>
      </w:r>
    </w:p>
    <w:p>
      <w:pPr>
        <w:pStyle w:val="ListNumber"/>
      </w:pPr>
      <w:r>
        <w:t>✅ 待复核出库单（显示数量）</w:t>
      </w:r>
    </w:p>
    <w:p>
      <w:pPr>
        <w:pStyle w:val="ListNumber"/>
      </w:pPr>
      <w:r>
        <w:t>✅ 门诊登记</w:t>
      </w:r>
    </w:p>
    <w:p>
      <w:pPr>
        <w:pStyle w:val="ListNumber"/>
      </w:pPr>
      <w:r>
        <w:t>✅ 门诊日报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项目经理首页（4个入口）</w:t>
      </w:r>
    </w:p>
    <w:p>
      <w:pPr>
        <w:pStyle w:val="ListNumber"/>
      </w:pPr>
      <w:r>
        <w:t>✅ 待复核入库单（显示数量）</w:t>
      </w:r>
    </w:p>
    <w:p>
      <w:pPr>
        <w:pStyle w:val="ListNumber"/>
      </w:pPr>
      <w:r>
        <w:t>✅ 库存查询</w:t>
      </w:r>
    </w:p>
    <w:p>
      <w:pPr>
        <w:pStyle w:val="ListNumber"/>
      </w:pPr>
      <w:r>
        <w:t>✅ 药材近效期</w:t>
      </w:r>
    </w:p>
    <w:p>
      <w:pPr>
        <w:pStyle w:val="ListNumber"/>
      </w:pPr>
      <w:r>
        <w:t>✅ 用户管理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医生首页（6个入口）</w:t>
      </w:r>
    </w:p>
    <w:p>
      <w:pPr>
        <w:pStyle w:val="ListNumber"/>
      </w:pPr>
      <w:r>
        <w:t>✅ 新建入库单</w:t>
      </w:r>
    </w:p>
    <w:p>
      <w:pPr>
        <w:pStyle w:val="ListNumber"/>
      </w:pPr>
      <w:r>
        <w:t>✅ 新建出库单</w:t>
      </w:r>
    </w:p>
    <w:p>
      <w:pPr>
        <w:pStyle w:val="ListNumber"/>
      </w:pPr>
      <w:r>
        <w:t>✅ 待复核出库单（显示数量）</w:t>
      </w:r>
    </w:p>
    <w:p>
      <w:pPr>
        <w:pStyle w:val="ListNumber"/>
      </w:pPr>
      <w:r>
        <w:t>✅ 门诊登记</w:t>
      </w:r>
    </w:p>
    <w:p>
      <w:pPr>
        <w:pStyle w:val="ListNumber"/>
      </w:pPr>
      <w:r>
        <w:t>✅ 门诊日报</w:t>
      </w:r>
    </w:p>
    <w:p>
      <w:pPr>
        <w:pStyle w:val="ListNumber"/>
      </w:pPr>
      <w:r>
        <w:t>✅ 近效期药材（当前园区）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💡 权限设计说明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为什么医生可以新建入库单？</w:t>
      </w:r>
    </w:p>
    <w:p>
      <w:pPr>
        <w:pStyle w:val="ListNumber"/>
      </w:pPr>
      <w:r>
        <w:t>实际需求：医务室日常工作中，医生经常需要接收药材</w:t>
      </w:r>
    </w:p>
    <w:p>
      <w:pPr>
        <w:pStyle w:val="ListNumber"/>
      </w:pPr>
      <w:r>
        <w:t>业务场景：医生最了解药材的使用情况和库存需求</w:t>
      </w:r>
    </w:p>
    <w:p>
      <w:pPr>
        <w:pStyle w:val="ListNumber"/>
      </w:pPr>
      <w:r>
        <w:t>安全保障：双人复核机制保证了入库的准确性（医生新建，项目经理复核）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为什么医生不能复核入库单？</w:t>
      </w:r>
    </w:p>
    <w:p>
      <w:pPr>
        <w:pStyle w:val="ListNumber"/>
      </w:pPr>
      <w:r>
        <w:t>职责分离：避免同一人既操作又复核</w:t>
      </w:r>
    </w:p>
    <w:p>
      <w:pPr>
        <w:pStyle w:val="ListNumber"/>
      </w:pPr>
      <w:r>
        <w:t>管理需要：入库涉及资产管理，需要管理层复核</w:t>
      </w:r>
    </w:p>
    <w:p>
      <w:pPr>
        <w:pStyle w:val="ListNumber"/>
      </w:pPr>
      <w:r>
        <w:t>流程规范：医生新建 → 项目经理/管理员复核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为什么项目经理可以管理用户？</w:t>
      </w:r>
    </w:p>
    <w:p>
      <w:pPr>
        <w:pStyle w:val="ListNumber"/>
      </w:pPr>
      <w:r>
        <w:t>团队管理：项目经理负责团队人员管理</w:t>
      </w:r>
    </w:p>
    <w:p>
      <w:pPr>
        <w:pStyle w:val="ListNumber"/>
      </w:pPr>
      <w:r>
        <w:t>权限分配：需要添加新员工、调整角色权限</w:t>
      </w:r>
    </w:p>
    <w:p>
      <w:pPr>
        <w:pStyle w:val="ListNumber"/>
      </w:pPr>
      <w:r>
        <w:t>灵活性：便于人员变动时的权限管理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为什么所有角色都能导出报表？</w:t>
      </w:r>
    </w:p>
    <w:p>
      <w:pPr>
        <w:pStyle w:val="ListNumber"/>
      </w:pPr>
      <w:r>
        <w:t>医生需求：需要导出门诊日报、用药统计等</w:t>
      </w:r>
    </w:p>
    <w:p>
      <w:pPr>
        <w:pStyle w:val="ListNumber"/>
      </w:pPr>
      <w:r>
        <w:t>项目经理需求：需要导出各类管理报表</w:t>
      </w:r>
    </w:p>
    <w:p>
      <w:pPr>
        <w:pStyle w:val="ListNumber"/>
      </w:pPr>
      <w:r>
        <w:t>工作汇报：便于数据分析和工作总结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为什么医生可以复核出库单？</w:t>
      </w:r>
    </w:p>
    <w:p>
      <w:pPr>
        <w:pStyle w:val="ListNumber"/>
      </w:pPr>
      <w:r>
        <w:t>业务流程：出库通常在医务室内部完成</w:t>
      </w:r>
    </w:p>
    <w:p>
      <w:pPr>
        <w:pStyle w:val="ListNumber"/>
      </w:pPr>
      <w:r>
        <w:t>双人复核：一个医生新建，另一个医生复核</w:t>
      </w:r>
    </w:p>
    <w:p>
      <w:pPr>
        <w:pStyle w:val="ListNumber"/>
      </w:pPr>
      <w:r>
        <w:t>效率考虑：不需要等待项目经理复核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🔐 权限验证机制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前端权限控制</w:t>
      </w:r>
    </w:p>
    <w:p>
      <w:pPr>
        <w:ind w:left="432"/>
      </w:pPr>
      <w:r>
        <w:rPr>
          <w:rFonts w:ascii="Consolas" w:hAnsi="Consolas"/>
          <w:sz w:val="18"/>
        </w:rPr>
        <w:t>// 检查是否可以新建入库单</w:t>
        <w:br/>
        <w:t>canCreateIn = hasPermission(role, 'in.create')</w:t>
        <w:br/>
        <w:t>// admin: true, project_manager: false, doctor: true</w:t>
        <w:br/>
        <w:br/>
        <w:t>// 检查是否可以复核入库单</w:t>
        <w:br/>
        <w:t>canReviewIn = canReview(role)</w:t>
        <w:br/>
        <w:t>// admin: true, project_manager: true, doctor: false</w:t>
        <w:br/>
        <w:br/>
        <w:t>// 检查是否可以新建出库单</w:t>
        <w:br/>
        <w:t>canEditInOut = canEditInOutRecords(role)</w:t>
        <w:br/>
        <w:t>// admin: true, project_manager: false, doctor: true</w:t>
        <w:br/>
        <w:br/>
        <w:t>// 检查是否可以复核出库单</w:t>
        <w:br/>
        <w:t>canReviewOut = canReviewOutbound(role)</w:t>
        <w:br/>
        <w:t>// admin: true, project_manager: false, doctor: true</w:t>
        <w:br/>
        <w:br/>
        <w:t>// 检查是否可以导出报表</w:t>
        <w:br/>
        <w:t>canExport = canExportReports(role)</w:t>
        <w:br/>
        <w:t>// admin: true, project_manager: true, doctor: true</w:t>
      </w:r>
    </w:p>
    <w:p>
      <w:pPr>
        <w:pStyle w:val="Heading3"/>
      </w:pPr>
      <w:r>
        <w:rPr>
          <w:rFonts w:ascii="微软雅黑" w:hAnsi="微软雅黑"/>
          <w:b/>
          <w:sz w:val="28"/>
        </w:rPr>
        <w:t>云函数权限验证</w:t>
      </w:r>
    </w:p>
    <w:p>
      <w:pPr>
        <w:ind w:left="432"/>
      </w:pPr>
      <w:r>
        <w:rPr>
          <w:rFonts w:ascii="Consolas" w:hAnsi="Consolas"/>
          <w:sz w:val="18"/>
        </w:rPr>
        <w:t>// 入库单创建权限</w:t>
        <w:br/>
        <w:t>'in.create': [ROLES.ADMIN, ROLES.DOCTOR]</w:t>
        <w:br/>
        <w:br/>
        <w:t>// 入库单复核权限</w:t>
        <w:br/>
        <w:t>'in.review': [ROLES.ADMIN, ROLES.PROJECT_MANAGER]</w:t>
        <w:br/>
        <w:br/>
        <w:t>// 用户管理权限</w:t>
        <w:br/>
        <w:t>'user.create': [ROLES.ADMIN, ROLES.PROJECT_MANAGER]</w:t>
        <w:br/>
        <w:br/>
        <w:t>// 报表导出权限</w:t>
        <w:br/>
        <w:t>'report.export': [ROLES.ADMIN, ROLES.PROJECT_MANAGER, ROLES.DOCTOR]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📝 权限配置文件位置</w:t>
      </w:r>
    </w:p>
    <w:p>
      <w:r>
        <w:t>文件路径：D:/AK-PMS/utils/permission.js</w:t>
      </w:r>
    </w:p>
    <w:p>
      <w:r>
        <w:t>关键函数：</w:t>
      </w:r>
    </w:p>
    <w:p>
      <w:pPr>
        <w:pStyle w:val="ListBullet"/>
      </w:pPr>
      <w:r>
        <w:t>hasPermission(role, permission) - 检查是否有指定权限</w:t>
      </w:r>
    </w:p>
    <w:p>
      <w:pPr>
        <w:pStyle w:val="ListBullet"/>
      </w:pPr>
      <w:r>
        <w:t>canReview(role) - 检查是否可以复核</w:t>
      </w:r>
    </w:p>
    <w:p>
      <w:pPr>
        <w:pStyle w:val="ListBullet"/>
      </w:pPr>
      <w:r>
        <w:t>canEditInOutRecords(role) - 检查是否可以编辑入库/出库单</w:t>
      </w:r>
    </w:p>
    <w:p>
      <w:pPr>
        <w:pStyle w:val="ListBullet"/>
      </w:pPr>
      <w:r>
        <w:t>canReviewInbound(role) - 检查是否可以复核入库单</w:t>
      </w:r>
    </w:p>
    <w:p>
      <w:pPr>
        <w:pStyle w:val="ListBullet"/>
      </w:pPr>
      <w:r>
        <w:t>canReviewOutbound(role) - 检查是否可以复核出库单</w:t>
      </w:r>
    </w:p>
    <w:p>
      <w:pPr>
        <w:pStyle w:val="ListBullet"/>
      </w:pPr>
      <w:r>
        <w:t>canExportReports(role) - 检查是否可以导出报表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/>
          <w:b/>
          <w:color w:val="0066CC"/>
          <w:sz w:val="32"/>
        </w:rPr>
        <w:t>✅ 权限验证清单</w:t>
      </w:r>
    </w:p>
    <w:p>
      <w:pPr>
        <w:pStyle w:val="Heading3"/>
      </w:pPr>
      <w:r>
        <w:rPr>
          <w:rFonts w:ascii="微软雅黑" w:hAnsi="微软雅黑"/>
          <w:b/>
          <w:sz w:val="28"/>
        </w:rPr>
        <w:t>管理员权限</w:t>
      </w:r>
    </w:p>
    <w:p>
      <w:pPr>
        <w:pStyle w:val="ListBullet"/>
      </w:pPr>
      <w:r>
        <w:t>[x] 新建入库单</w:t>
      </w:r>
    </w:p>
    <w:p>
      <w:pPr>
        <w:pStyle w:val="ListBullet"/>
      </w:pPr>
      <w:r>
        <w:t>[x] 复核入库单</w:t>
      </w:r>
    </w:p>
    <w:p>
      <w:pPr>
        <w:pStyle w:val="ListBullet"/>
      </w:pPr>
      <w:r>
        <w:t>[x] 新建出库单</w:t>
      </w:r>
    </w:p>
    <w:p>
      <w:pPr>
        <w:pStyle w:val="ListBullet"/>
      </w:pPr>
      <w:r>
        <w:t>[x] 复核出库单</w:t>
      </w:r>
    </w:p>
    <w:p>
      <w:pPr>
        <w:pStyle w:val="ListBullet"/>
      </w:pPr>
      <w:r>
        <w:t>[x] 药材管理</w:t>
      </w:r>
    </w:p>
    <w:p>
      <w:pPr>
        <w:pStyle w:val="ListBullet"/>
      </w:pPr>
      <w:r>
        <w:t>[x] 门诊登记</w:t>
      </w:r>
    </w:p>
    <w:p>
      <w:pPr>
        <w:pStyle w:val="ListBullet"/>
      </w:pPr>
      <w:r>
        <w:t>[x] 用户管理</w:t>
      </w:r>
    </w:p>
    <w:p>
      <w:pPr>
        <w:pStyle w:val="ListBullet"/>
      </w:pPr>
      <w:r>
        <w:t>[x] 查看报表</w:t>
      </w:r>
    </w:p>
    <w:p>
      <w:pPr>
        <w:pStyle w:val="ListBullet"/>
      </w:pPr>
      <w:r>
        <w:t>[x] 导出报表</w:t>
      </w:r>
    </w:p>
    <w:p>
      <w:pPr>
        <w:pStyle w:val="ListBullet"/>
      </w:pPr>
      <w:r>
        <w:t>[x] 系统设置</w:t>
      </w:r>
    </w:p>
    <w:p>
      <w:pPr>
        <w:pStyle w:val="Heading3"/>
      </w:pPr>
      <w:r>
        <w:rPr>
          <w:rFonts w:ascii="微软雅黑" w:hAnsi="微软雅黑"/>
          <w:b/>
          <w:sz w:val="28"/>
        </w:rPr>
        <w:t>项目经理权限</w:t>
      </w:r>
    </w:p>
    <w:p>
      <w:pPr>
        <w:pStyle w:val="ListBullet"/>
      </w:pPr>
      <w:r>
        <w:t>[x] 复核入库单</w:t>
      </w:r>
    </w:p>
    <w:p>
      <w:pPr>
        <w:pStyle w:val="ListBullet"/>
      </w:pPr>
      <w:r>
        <w:t>[x] 查看库存</w:t>
      </w:r>
    </w:p>
    <w:p>
      <w:pPr>
        <w:pStyle w:val="ListBullet"/>
      </w:pPr>
      <w:r>
        <w:t>[x] 查看报表</w:t>
      </w:r>
    </w:p>
    <w:p>
      <w:pPr>
        <w:pStyle w:val="ListBullet"/>
      </w:pPr>
      <w:r>
        <w:t>[x] 导出报表</w:t>
      </w:r>
    </w:p>
    <w:p>
      <w:pPr>
        <w:pStyle w:val="ListBullet"/>
      </w:pPr>
      <w:r>
        <w:t>[x] 用户管理</w:t>
      </w:r>
    </w:p>
    <w:p>
      <w:pPr>
        <w:pStyle w:val="ListBullet"/>
      </w:pPr>
      <w:r>
        <w:t>[ ] 新建入库单（无权限）</w:t>
      </w:r>
    </w:p>
    <w:p>
      <w:pPr>
        <w:pStyle w:val="ListBullet"/>
      </w:pPr>
      <w:r>
        <w:t>[ ] 新建出库单（无权限）</w:t>
      </w:r>
    </w:p>
    <w:p>
      <w:pPr>
        <w:pStyle w:val="ListBullet"/>
      </w:pPr>
      <w:r>
        <w:t>[ ] 门诊登记（无权限）</w:t>
      </w:r>
    </w:p>
    <w:p>
      <w:pPr>
        <w:pStyle w:val="Heading3"/>
      </w:pPr>
      <w:r>
        <w:rPr>
          <w:rFonts w:ascii="微软雅黑" w:hAnsi="微软雅黑"/>
          <w:b/>
          <w:sz w:val="28"/>
        </w:rPr>
        <w:t>医生权限</w:t>
      </w:r>
    </w:p>
    <w:p>
      <w:pPr>
        <w:pStyle w:val="ListBullet"/>
      </w:pPr>
      <w:r>
        <w:t>[x] 新建入库单</w:t>
      </w:r>
    </w:p>
    <w:p>
      <w:pPr>
        <w:pStyle w:val="ListBullet"/>
      </w:pPr>
      <w:r>
        <w:t>[x] 新建出库单</w:t>
      </w:r>
    </w:p>
    <w:p>
      <w:pPr>
        <w:pStyle w:val="ListBullet"/>
      </w:pPr>
      <w:r>
        <w:t>[x] 复核出库单</w:t>
      </w:r>
    </w:p>
    <w:p>
      <w:pPr>
        <w:pStyle w:val="ListBullet"/>
      </w:pPr>
      <w:r>
        <w:t>[x] 门诊登记</w:t>
      </w:r>
    </w:p>
    <w:p>
      <w:pPr>
        <w:pStyle w:val="ListBullet"/>
      </w:pPr>
      <w:r>
        <w:t>[x] 日消耗记录</w:t>
      </w:r>
    </w:p>
    <w:p>
      <w:pPr>
        <w:pStyle w:val="ListBullet"/>
      </w:pPr>
      <w:r>
        <w:t>[x] 查看库存</w:t>
      </w:r>
    </w:p>
    <w:p>
      <w:pPr>
        <w:pStyle w:val="ListBullet"/>
      </w:pPr>
      <w:r>
        <w:t>[x] 查看报表</w:t>
      </w:r>
    </w:p>
    <w:p>
      <w:pPr>
        <w:pStyle w:val="ListBullet"/>
      </w:pPr>
      <w:r>
        <w:t>[x] 导出报表</w:t>
      </w:r>
    </w:p>
    <w:p>
      <w:pPr>
        <w:pStyle w:val="ListBullet"/>
      </w:pPr>
      <w:r>
        <w:t>[ ] 复核入库单（无权限）</w:t>
      </w:r>
    </w:p>
    <w:p>
      <w:pPr>
        <w:pStyle w:val="ListBullet"/>
      </w:pPr>
      <w:r>
        <w:t>[ ] 药材管理（无权限）</w:t>
      </w:r>
    </w:p>
    <w:p>
      <w:pPr>
        <w:pStyle w:val="ListBullet"/>
      </w:pPr>
      <w:r>
        <w:t>[ ] 用户管理（无权限）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文档日期：2026-01-16</w:t>
      </w:r>
    </w:p>
    <w:p>
      <w:r>
        <w:t>代码版本：v3.16.3</w:t>
      </w:r>
    </w:p>
    <w:p>
      <w:r>
        <w:t>权限文件：utils/permission.js</w:t>
      </w:r>
    </w:p>
    <w:p>
      <w:r>
        <w:t>✅ 本文档根据实际代码整理，与系统完全一致！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