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color w:val="003366"/>
          <w:sz w:val="36"/>
        </w:rPr>
        <w:t>📚 AK-PMS 项目文档总览</w:t>
      </w:r>
    </w:p>
    <w:p>
      <w:pPr>
        <w:ind w:left="720"/>
      </w:pPr>
      <w:r>
        <w:rPr>
          <w:i/>
          <w:color w:val="666666"/>
        </w:rPr>
        <w:t>所有文档的快速导航和索引</w:t>
      </w:r>
    </w:p>
    <w:p>
      <w:r>
        <w:t>项目名称：爱康医务室管理系统（AK-PMS）</w:t>
      </w:r>
    </w:p>
    <w:p>
      <w:r>
        <w:t>项目版本：v3.16.3</w:t>
      </w:r>
    </w:p>
    <w:p>
      <w:r>
        <w:t>文档更新：2026-01-16</w:t>
      </w:r>
    </w:p>
    <w:p>
      <w:r>
        <w:t>文档总数：20+ 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快速导航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🆕 我是新用户</w:t>
      </w:r>
    </w:p>
    <w:p>
      <w:pPr>
        <w:ind w:left="432"/>
      </w:pPr>
      <w:r>
        <w:rPr>
          <w:rFonts w:ascii="Consolas" w:hAnsi="Consolas"/>
          <w:sz w:val="18"/>
        </w:rPr>
        <w:t>推荐阅读顺序：</w:t>
        <w:br/>
        <w:t>1. README.md - 了解项目</w:t>
        <w:br/>
        <w:t>2. ⚡ 5分钟快速入门.md - 快速上手</w:t>
        <w:br/>
        <w:t>3. 📖 操作流程图解.md - 图文教程</w:t>
        <w:br/>
        <w:t>4. 📱 小程序功能及用法手册.md - 详细手册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👨‍💼 我要部署系统</w:t>
      </w:r>
    </w:p>
    <w:p>
      <w:pPr>
        <w:ind w:left="432"/>
      </w:pPr>
      <w:r>
        <w:rPr>
          <w:rFonts w:ascii="Consolas" w:hAnsi="Consolas"/>
          <w:sz w:val="18"/>
        </w:rPr>
        <w:t>推荐阅读顺序：</w:t>
        <w:br/>
        <w:t>1. 🚀 最终部署指南.md - 部署步骤</w:t>
        <w:br/>
        <w:t>2. ✅ 项目部署与验证检查清单.md - 检查清单</w:t>
        <w:br/>
        <w:t>3. 📱 微信小程序体验版使用指南.md - 体验版上传</w:t>
        <w:br/>
        <w:t>4. 云开发连接问题解决指南.md - 问题排查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🔧 我要了解技术细节</w:t>
      </w:r>
    </w:p>
    <w:p>
      <w:pPr>
        <w:ind w:left="432"/>
      </w:pPr>
      <w:r>
        <w:rPr>
          <w:rFonts w:ascii="Consolas" w:hAnsi="Consolas"/>
          <w:sz w:val="18"/>
        </w:rPr>
        <w:t>推荐阅读顺序：</w:t>
        <w:br/>
        <w:t>1. 📊 数据流完整性检查报告.md - 技术架构</w:t>
        <w:br/>
        <w:t>2. 🔍 项目功能完成度分析报告.md - 功能分析</w:t>
        <w:br/>
        <w:t>3. 📋 角色权限完整对照表.md - 权限配置</w:t>
        <w:br/>
        <w:t>4. utils/permission.js - 权限代码</w:t>
      </w:r>
    </w:p>
    <w:p>
      <w:pPr>
        <w:pStyle w:val="Heading3"/>
      </w:pPr>
      <w:r>
        <w:rPr>
          <w:rFonts w:ascii="微软雅黑" w:hAnsi="微软雅黑"/>
          <w:b/>
          <w:sz w:val="28"/>
        </w:rPr>
        <w:t>❓ 我遇到了问题</w:t>
      </w:r>
    </w:p>
    <w:p>
      <w:pPr>
        <w:ind w:left="432"/>
      </w:pPr>
      <w:r>
        <w:rPr>
          <w:rFonts w:ascii="Consolas" w:hAnsi="Consolas"/>
          <w:sz w:val="18"/>
        </w:rPr>
        <w:t>推荐阅读顺序：</w:t>
        <w:br/>
        <w:t>1. ❓ 常见问题速查手册.md - 常见问题</w:t>
        <w:br/>
        <w:t>2. 云开发连接问题解决指南.md - 连接问题</w:t>
        <w:br/>
        <w:t>3. 📱 微信小程序体验版使用指南.md - 体验版问题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📖 文档分类索引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📱 用户手册类（6份）</w:t>
      </w:r>
    </w:p>
    <w:p>
      <w:r>
        <w:rPr>
          <w:b/>
          <w:sz w:val="24"/>
        </w:rPr>
        <w:t>1. 📚 用户文档导航中心.md</w:t>
      </w:r>
    </w:p>
    <w:p>
      <w:r>
        <w:t>用途：所有用户文档的导航入口</w:t>
      </w:r>
    </w:p>
    <w:p>
      <w:r>
        <w:t>适合：所有用户</w:t>
      </w:r>
    </w:p>
    <w:p>
      <w:r>
        <w:t>内容：</w:t>
      </w:r>
    </w:p>
    <w:p>
      <w:pPr>
        <w:pStyle w:val="ListBullet"/>
      </w:pPr>
      <w:r>
        <w:t>按角色推荐阅读</w:t>
      </w:r>
    </w:p>
    <w:p>
      <w:pPr>
        <w:pStyle w:val="ListBullet"/>
      </w:pPr>
      <w:r>
        <w:t>按场景查找文档</w:t>
      </w:r>
    </w:p>
    <w:p>
      <w:pPr>
        <w:pStyle w:val="ListBullet"/>
      </w:pPr>
      <w:r>
        <w:t>文档更新记录</w:t>
      </w:r>
    </w:p>
    <w:p>
      <w:r>
        <w:rPr>
          <w:b/>
          <w:sz w:val="24"/>
        </w:rPr>
        <w:t>2. ⚡ 5分钟快速入门.md</w:t>
      </w:r>
    </w:p>
    <w:p>
      <w:r>
        <w:t>用途：快速上手指南</w:t>
      </w:r>
    </w:p>
    <w:p>
      <w:r>
        <w:t>适合：新用户</w:t>
      </w:r>
    </w:p>
    <w:p>
      <w:r>
        <w:t>阅读时间：5分钟</w:t>
      </w:r>
    </w:p>
    <w:p>
      <w:r>
        <w:t>内容：</w:t>
      </w:r>
    </w:p>
    <w:p>
      <w:pPr>
        <w:pStyle w:val="ListBullet"/>
      </w:pPr>
      <w:r>
        <w:t>角色权限说明</w:t>
      </w:r>
    </w:p>
    <w:p>
      <w:pPr>
        <w:pStyle w:val="ListBullet"/>
      </w:pPr>
      <w:r>
        <w:t>核心操作速查</w:t>
      </w:r>
    </w:p>
    <w:p>
      <w:pPr>
        <w:pStyle w:val="ListBullet"/>
      </w:pPr>
      <w:r>
        <w:t>3个最常用场景</w:t>
      </w:r>
    </w:p>
    <w:p>
      <w:pPr>
        <w:pStyle w:val="ListBullet"/>
      </w:pPr>
      <w:r>
        <w:t>扫码功能使用</w:t>
      </w:r>
    </w:p>
    <w:p>
      <w:pPr>
        <w:pStyle w:val="ListBullet"/>
      </w:pPr>
      <w:r>
        <w:t>入门检查清单</w:t>
      </w:r>
    </w:p>
    <w:p>
      <w:r>
        <w:rPr>
          <w:b/>
          <w:sz w:val="24"/>
        </w:rPr>
        <w:t>3. 📖 操作流程图解.md</w:t>
      </w:r>
    </w:p>
    <w:p>
      <w:r>
        <w:t>用途：图文操作指南</w:t>
      </w:r>
    </w:p>
    <w:p>
      <w:r>
        <w:t>适合：所有用户</w:t>
      </w:r>
    </w:p>
    <w:p>
      <w:r>
        <w:t>阅读时间：10分钟</w:t>
      </w:r>
    </w:p>
    <w:p>
      <w:r>
        <w:t>内容：</w:t>
      </w:r>
    </w:p>
    <w:p>
      <w:pPr>
        <w:pStyle w:val="ListBullet"/>
      </w:pPr>
      <w:r>
        <w:t>ASCII流程图</w:t>
      </w:r>
    </w:p>
    <w:p>
      <w:pPr>
        <w:pStyle w:val="ListBullet"/>
      </w:pPr>
      <w:r>
        <w:t>入库/出库流程</w:t>
      </w:r>
    </w:p>
    <w:p>
      <w:pPr>
        <w:pStyle w:val="ListBullet"/>
      </w:pPr>
      <w:r>
        <w:t>门诊登记流程</w:t>
      </w:r>
    </w:p>
    <w:p>
      <w:pPr>
        <w:pStyle w:val="ListBullet"/>
      </w:pPr>
      <w:r>
        <w:t>关键操作要点</w:t>
      </w:r>
    </w:p>
    <w:p>
      <w:pPr>
        <w:pStyle w:val="ListBullet"/>
      </w:pPr>
      <w:r>
        <w:t>界面元素说明</w:t>
      </w:r>
    </w:p>
    <w:p>
      <w:r>
        <w:rPr>
          <w:b/>
          <w:sz w:val="24"/>
        </w:rPr>
        <w:t>4. 📱 小程序功能及用法手册.md</w:t>
      </w:r>
    </w:p>
    <w:p>
      <w:r>
        <w:t>用途：完整功能手册</w:t>
      </w:r>
    </w:p>
    <w:p>
      <w:r>
        <w:t>适合：所有用户</w:t>
      </w:r>
    </w:p>
    <w:p>
      <w:r>
        <w:t>阅读时间：30分钟</w:t>
      </w:r>
    </w:p>
    <w:p>
      <w:r>
        <w:t>内容：</w:t>
      </w:r>
    </w:p>
    <w:p>
      <w:pPr>
        <w:pStyle w:val="ListBullet"/>
      </w:pPr>
      <w:r>
        <w:t>系统简介</w:t>
      </w:r>
    </w:p>
    <w:p>
      <w:pPr>
        <w:pStyle w:val="ListBullet"/>
      </w:pPr>
      <w:r>
        <w:t>角色权限详解</w:t>
      </w:r>
    </w:p>
    <w:p>
      <w:pPr>
        <w:pStyle w:val="ListBullet"/>
      </w:pPr>
      <w:r>
        <w:t>8大功能模块</w:t>
      </w:r>
    </w:p>
    <w:p>
      <w:pPr>
        <w:pStyle w:val="ListBullet"/>
      </w:pPr>
      <w:r>
        <w:t>常见操作流程</w:t>
      </w:r>
    </w:p>
    <w:p>
      <w:pPr>
        <w:pStyle w:val="ListBullet"/>
      </w:pPr>
      <w:r>
        <w:t>12个FAQ</w:t>
      </w:r>
    </w:p>
    <w:p>
      <w:r>
        <w:rPr>
          <w:b/>
          <w:sz w:val="24"/>
        </w:rPr>
        <w:t>5. ❓ 常见问题速查手册.md</w:t>
      </w:r>
    </w:p>
    <w:p>
      <w:r>
        <w:t>用途：问题快速解决</w:t>
      </w:r>
    </w:p>
    <w:p>
      <w:r>
        <w:t>适合：所有用户</w:t>
      </w:r>
    </w:p>
    <w:p>
      <w:r>
        <w:t>阅读时间：按需查阅</w:t>
      </w:r>
    </w:p>
    <w:p>
      <w:r>
        <w:t>内容：</w:t>
      </w:r>
    </w:p>
    <w:p>
      <w:pPr>
        <w:pStyle w:val="ListBullet"/>
      </w:pPr>
      <w:r>
        <w:t>40个常见问题</w:t>
      </w:r>
    </w:p>
    <w:p>
      <w:pPr>
        <w:pStyle w:val="ListBullet"/>
      </w:pPr>
      <w:r>
        <w:t>10大问题分类</w:t>
      </w:r>
    </w:p>
    <w:p>
      <w:pPr>
        <w:pStyle w:val="ListBullet"/>
      </w:pPr>
      <w:r>
        <w:t>解决方案</w:t>
      </w:r>
    </w:p>
    <w:p>
      <w:pPr>
        <w:pStyle w:val="ListBullet"/>
      </w:pPr>
      <w:r>
        <w:t>紧急情况处理</w:t>
      </w:r>
    </w:p>
    <w:p>
      <w:r>
        <w:rPr>
          <w:b/>
          <w:sz w:val="24"/>
        </w:rPr>
        <w:t>6. 📋 角色权限完整对照表.md</w:t>
      </w:r>
    </w:p>
    <w:p>
      <w:r>
        <w:t>用途：权限配置说明</w:t>
      </w:r>
    </w:p>
    <w:p>
      <w:r>
        <w:t>适合：管理员、技术人员</w:t>
      </w:r>
    </w:p>
    <w:p>
      <w:r>
        <w:t>阅读时间：15分钟</w:t>
      </w:r>
    </w:p>
    <w:p>
      <w:r>
        <w:t>内容：</w:t>
      </w:r>
    </w:p>
    <w:p>
      <w:pPr>
        <w:pStyle w:val="ListBullet"/>
      </w:pPr>
      <w:r>
        <w:t>三大角色权限总览</w:t>
      </w:r>
    </w:p>
    <w:p>
      <w:pPr>
        <w:pStyle w:val="ListBullet"/>
      </w:pPr>
      <w:r>
        <w:t>8个功能模块权限对照</w:t>
      </w:r>
    </w:p>
    <w:p>
      <w:pPr>
        <w:pStyle w:val="ListBullet"/>
      </w:pPr>
      <w:r>
        <w:t>首页入口显示规则</w:t>
      </w:r>
    </w:p>
    <w:p>
      <w:pPr>
        <w:pStyle w:val="ListBullet"/>
      </w:pPr>
      <w:r>
        <w:t>权限设计说明</w:t>
      </w:r>
    </w:p>
    <w:p>
      <w:pPr>
        <w:pStyle w:val="ListBullet"/>
      </w:pPr>
      <w:r>
        <w:t>权限验证机制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🚀 部署运维类（4份）</w:t>
      </w:r>
    </w:p>
    <w:p>
      <w:r>
        <w:rPr>
          <w:b/>
          <w:sz w:val="24"/>
        </w:rPr>
        <w:t>7. 🚀 最终部署指南.md</w:t>
      </w:r>
    </w:p>
    <w:p>
      <w:r>
        <w:t>用途：完整部署步骤</w:t>
      </w:r>
    </w:p>
    <w:p>
      <w:r>
        <w:t>适合：技术人员</w:t>
      </w:r>
    </w:p>
    <w:p>
      <w:r>
        <w:t>阅读时间：20分钟</w:t>
      </w:r>
    </w:p>
    <w:p>
      <w:r>
        <w:t>内容：</w:t>
      </w:r>
    </w:p>
    <w:p>
      <w:pPr>
        <w:pStyle w:val="ListBullet"/>
      </w:pPr>
      <w:r>
        <w:t>环境准备</w:t>
      </w:r>
    </w:p>
    <w:p>
      <w:pPr>
        <w:pStyle w:val="ListBullet"/>
      </w:pPr>
      <w:r>
        <w:t>数据库配置</w:t>
      </w:r>
    </w:p>
    <w:p>
      <w:pPr>
        <w:pStyle w:val="ListBullet"/>
      </w:pPr>
      <w:r>
        <w:t>云函数部署</w:t>
      </w:r>
    </w:p>
    <w:p>
      <w:pPr>
        <w:pStyle w:val="ListBullet"/>
      </w:pPr>
      <w:r>
        <w:t>初始化配置</w:t>
      </w:r>
    </w:p>
    <w:p>
      <w:pPr>
        <w:pStyle w:val="ListBullet"/>
      </w:pPr>
      <w:r>
        <w:t>问题排查</w:t>
      </w:r>
    </w:p>
    <w:p>
      <w:r>
        <w:rPr>
          <w:b/>
          <w:sz w:val="24"/>
        </w:rPr>
        <w:t>8. ✅ 项目部署与验证检查清单.md</w:t>
      </w:r>
    </w:p>
    <w:p>
      <w:r>
        <w:t>用途：部署验证清单</w:t>
      </w:r>
    </w:p>
    <w:p>
      <w:r>
        <w:t>适合：技术人员、测试人员</w:t>
      </w:r>
    </w:p>
    <w:p>
      <w:r>
        <w:t>阅读时间：按需使用</w:t>
      </w:r>
    </w:p>
    <w:p>
      <w:r>
        <w:t>内容：</w:t>
      </w:r>
    </w:p>
    <w:p>
      <w:pPr>
        <w:pStyle w:val="ListBullet"/>
      </w:pPr>
      <w:r>
        <w:t>部署前准备</w:t>
      </w:r>
    </w:p>
    <w:p>
      <w:pPr>
        <w:pStyle w:val="ListBullet"/>
      </w:pPr>
      <w:r>
        <w:t>数据库配置检查</w:t>
      </w:r>
    </w:p>
    <w:p>
      <w:pPr>
        <w:pStyle w:val="ListBullet"/>
      </w:pPr>
      <w:r>
        <w:t>云函数部署检查</w:t>
      </w:r>
    </w:p>
    <w:p>
      <w:pPr>
        <w:pStyle w:val="ListBullet"/>
      </w:pPr>
      <w:r>
        <w:t>功能测试清单</w:t>
      </w:r>
    </w:p>
    <w:p>
      <w:pPr>
        <w:pStyle w:val="ListBullet"/>
      </w:pPr>
      <w:r>
        <w:t>权限验证清单</w:t>
      </w:r>
    </w:p>
    <w:p>
      <w:pPr>
        <w:pStyle w:val="ListBullet"/>
      </w:pPr>
      <w:r>
        <w:t>上线前最终检查</w:t>
      </w:r>
    </w:p>
    <w:p>
      <w:r>
        <w:rPr>
          <w:b/>
          <w:sz w:val="24"/>
        </w:rPr>
        <w:t>9. 📱 微信小程序体验版使用指南.md</w:t>
      </w:r>
    </w:p>
    <w:p>
      <w:r>
        <w:t>用途：体验版上传和管理</w:t>
      </w:r>
    </w:p>
    <w:p>
      <w:r>
        <w:t>适合：开发者、管理员</w:t>
      </w:r>
    </w:p>
    <w:p>
      <w:r>
        <w:t>阅读时间：15分钟</w:t>
      </w:r>
    </w:p>
    <w:p>
      <w:r>
        <w:t>内容：</w:t>
      </w:r>
    </w:p>
    <w:p>
      <w:pPr>
        <w:pStyle w:val="ListBullet"/>
      </w:pPr>
      <w:r>
        <w:t>体验版14天期限说明</w:t>
      </w:r>
    </w:p>
    <w:p>
      <w:pPr>
        <w:pStyle w:val="ListBullet"/>
      </w:pPr>
      <w:r>
        <w:t>4种规避方法</w:t>
      </w:r>
    </w:p>
    <w:p>
      <w:pPr>
        <w:pStyle w:val="ListBullet"/>
      </w:pPr>
      <w:r>
        <w:t>详细上传步骤</w:t>
      </w:r>
    </w:p>
    <w:p>
      <w:pPr>
        <w:pStyle w:val="ListBullet"/>
      </w:pPr>
      <w:r>
        <w:t>常见问题处理</w:t>
      </w:r>
    </w:p>
    <w:p>
      <w:pPr>
        <w:pStyle w:val="ListBullet"/>
      </w:pPr>
      <w:r>
        <w:t>定期上传计划</w:t>
      </w:r>
    </w:p>
    <w:p>
      <w:r>
        <w:rPr>
          <w:b/>
          <w:sz w:val="24"/>
        </w:rPr>
        <w:t>10. 云开发连接问题解决指南.md</w:t>
      </w:r>
    </w:p>
    <w:p>
      <w:r>
        <w:t>用途：连接问题排查</w:t>
      </w:r>
    </w:p>
    <w:p>
      <w:r>
        <w:t>适合：技术人员</w:t>
      </w:r>
    </w:p>
    <w:p>
      <w:r>
        <w:t>阅读时间：5分钟</w:t>
      </w:r>
    </w:p>
    <w:p>
      <w:r>
        <w:t>内容：</w:t>
      </w:r>
    </w:p>
    <w:p>
      <w:pPr>
        <w:pStyle w:val="ListBullet"/>
      </w:pPr>
      <w:r>
        <w:t>连接错误原因</w:t>
      </w:r>
    </w:p>
    <w:p>
      <w:pPr>
        <w:pStyle w:val="ListBullet"/>
      </w:pPr>
      <w:r>
        <w:t>网络配置方法</w:t>
      </w:r>
    </w:p>
    <w:p>
      <w:pPr>
        <w:pStyle w:val="ListBullet"/>
      </w:pPr>
      <w:r>
        <w:t>问题排查步骤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📊 技术分析类（3份）</w:t>
      </w:r>
    </w:p>
    <w:p>
      <w:r>
        <w:rPr>
          <w:b/>
          <w:sz w:val="24"/>
        </w:rPr>
        <w:t>11. 📊 数据流完整性检查报告.md</w:t>
      </w:r>
    </w:p>
    <w:p>
      <w:r>
        <w:t>用途：技术架构说明</w:t>
      </w:r>
    </w:p>
    <w:p>
      <w:r>
        <w:t>适合：技术人员</w:t>
      </w:r>
    </w:p>
    <w:p>
      <w:r>
        <w:t>阅读时间：20分钟</w:t>
      </w:r>
    </w:p>
    <w:p>
      <w:r>
        <w:t>内容：</w:t>
      </w:r>
    </w:p>
    <w:p>
      <w:pPr>
        <w:pStyle w:val="ListBullet"/>
      </w:pPr>
      <w:r>
        <w:t>数据流分析</w:t>
      </w:r>
    </w:p>
    <w:p>
      <w:pPr>
        <w:pStyle w:val="ListBullet"/>
      </w:pPr>
      <w:r>
        <w:t>完整性检查</w:t>
      </w:r>
    </w:p>
    <w:p>
      <w:pPr>
        <w:pStyle w:val="ListBullet"/>
      </w:pPr>
      <w:r>
        <w:t>问题排查方法</w:t>
      </w:r>
    </w:p>
    <w:p>
      <w:pPr>
        <w:pStyle w:val="ListBullet"/>
      </w:pPr>
      <w:r>
        <w:t>优化建议</w:t>
      </w:r>
    </w:p>
    <w:p>
      <w:r>
        <w:rPr>
          <w:b/>
          <w:sz w:val="24"/>
        </w:rPr>
        <w:t>12. 🔍 项目功能完成度分析报告.md</w:t>
      </w:r>
    </w:p>
    <w:p>
      <w:r>
        <w:t>用途：功能模块梳理</w:t>
      </w:r>
    </w:p>
    <w:p>
      <w:r>
        <w:t>适合：管理员、技术人员</w:t>
      </w:r>
    </w:p>
    <w:p>
      <w:r>
        <w:t>阅读时间：15分钟</w:t>
      </w:r>
    </w:p>
    <w:p>
      <w:r>
        <w:t>内容：</w:t>
      </w:r>
    </w:p>
    <w:p>
      <w:pPr>
        <w:pStyle w:val="ListBullet"/>
      </w:pPr>
      <w:r>
        <w:t>已完成功能（12个模块）</w:t>
      </w:r>
    </w:p>
    <w:p>
      <w:pPr>
        <w:pStyle w:val="ListBullet"/>
      </w:pPr>
      <w:r>
        <w:t>部分完成功能（2个）</w:t>
      </w:r>
    </w:p>
    <w:p>
      <w:pPr>
        <w:pStyle w:val="ListBullet"/>
      </w:pPr>
      <w:r>
        <w:t>未开发功能（12个）</w:t>
      </w:r>
    </w:p>
    <w:p>
      <w:pPr>
        <w:pStyle w:val="ListBullet"/>
      </w:pPr>
      <w:r>
        <w:t>功能优先级建议</w:t>
      </w:r>
    </w:p>
    <w:p>
      <w:pPr>
        <w:pStyle w:val="ListBullet"/>
      </w:pPr>
      <w:r>
        <w:t>替代方案说明</w:t>
      </w:r>
    </w:p>
    <w:p>
      <w:r>
        <w:rPr>
          <w:b/>
          <w:sz w:val="24"/>
        </w:rPr>
        <w:t>13. 🎯 系统功能完善总结.md</w:t>
      </w:r>
    </w:p>
    <w:p>
      <w:r>
        <w:t>用途：功能详解</w:t>
      </w:r>
    </w:p>
    <w:p>
      <w:r>
        <w:t>适合：管理员</w:t>
      </w:r>
    </w:p>
    <w:p>
      <w:r>
        <w:t>阅读时间：20分钟</w:t>
      </w:r>
    </w:p>
    <w:p>
      <w:r>
        <w:t>内容：</w:t>
      </w:r>
    </w:p>
    <w:p>
      <w:pPr>
        <w:pStyle w:val="ListBullet"/>
      </w:pPr>
      <w:r>
        <w:t>系统架构</w:t>
      </w:r>
    </w:p>
    <w:p>
      <w:pPr>
        <w:pStyle w:val="ListBullet"/>
      </w:pPr>
      <w:r>
        <w:t>功能模块详解</w:t>
      </w:r>
    </w:p>
    <w:p>
      <w:pPr>
        <w:pStyle w:val="ListBullet"/>
      </w:pPr>
      <w:r>
        <w:t>数据流程</w:t>
      </w:r>
    </w:p>
    <w:p>
      <w:pPr>
        <w:pStyle w:val="ListBullet"/>
      </w:pPr>
      <w:r>
        <w:t>技术实现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📝 项目管理类（4份）</w:t>
      </w:r>
    </w:p>
    <w:p>
      <w:r>
        <w:rPr>
          <w:b/>
          <w:sz w:val="24"/>
        </w:rPr>
        <w:t>14. README.md</w:t>
      </w:r>
    </w:p>
    <w:p>
      <w:r>
        <w:t>用途：项目总览</w:t>
      </w:r>
    </w:p>
    <w:p>
      <w:r>
        <w:t>适合：所有人</w:t>
      </w:r>
    </w:p>
    <w:p>
      <w:r>
        <w:t>阅读时间：10分钟</w:t>
      </w:r>
    </w:p>
    <w:p>
      <w:r>
        <w:t>内容：</w:t>
      </w:r>
    </w:p>
    <w:p>
      <w:pPr>
        <w:pStyle w:val="ListBullet"/>
      </w:pPr>
      <w:r>
        <w:t>项目概述</w:t>
      </w:r>
    </w:p>
    <w:p>
      <w:pPr>
        <w:pStyle w:val="ListBullet"/>
      </w:pPr>
      <w:r>
        <w:t>核心特性</w:t>
      </w:r>
    </w:p>
    <w:p>
      <w:pPr>
        <w:pStyle w:val="ListBullet"/>
      </w:pPr>
      <w:r>
        <w:t>技术栈</w:t>
      </w:r>
    </w:p>
    <w:p>
      <w:pPr>
        <w:pStyle w:val="ListBullet"/>
      </w:pPr>
      <w:r>
        <w:t>项目结构</w:t>
      </w:r>
    </w:p>
    <w:p>
      <w:pPr>
        <w:pStyle w:val="ListBullet"/>
      </w:pPr>
      <w:r>
        <w:t>文档导航</w:t>
      </w:r>
    </w:p>
    <w:p>
      <w:r>
        <w:rPr>
          <w:b/>
          <w:sz w:val="24"/>
        </w:rPr>
        <w:t>15. 🎊 项目最终交付文档.md</w:t>
      </w:r>
    </w:p>
    <w:p>
      <w:r>
        <w:t>用途：项目交付说明</w:t>
      </w:r>
    </w:p>
    <w:p>
      <w:r>
        <w:t>适合：管理层、验收人员</w:t>
      </w:r>
    </w:p>
    <w:p>
      <w:r>
        <w:t>阅读时间：15分钟</w:t>
      </w:r>
    </w:p>
    <w:p>
      <w:r>
        <w:t>内容：</w:t>
      </w:r>
    </w:p>
    <w:p>
      <w:pPr>
        <w:pStyle w:val="ListBullet"/>
      </w:pPr>
      <w:r>
        <w:t>项目交付说明</w:t>
      </w:r>
    </w:p>
    <w:p>
      <w:pPr>
        <w:pStyle w:val="ListBullet"/>
      </w:pPr>
      <w:r>
        <w:t>功能清单</w:t>
      </w:r>
    </w:p>
    <w:p>
      <w:pPr>
        <w:pStyle w:val="ListBullet"/>
      </w:pPr>
      <w:r>
        <w:t>验收标准</w:t>
      </w:r>
    </w:p>
    <w:p>
      <w:pPr>
        <w:pStyle w:val="ListBullet"/>
      </w:pPr>
      <w:r>
        <w:t>交付物清单</w:t>
      </w:r>
    </w:p>
    <w:p>
      <w:r>
        <w:rPr>
          <w:b/>
          <w:sz w:val="24"/>
        </w:rPr>
        <w:t>16. ✅ 项目100%完成-请查阅.md</w:t>
      </w:r>
    </w:p>
    <w:p>
      <w:r>
        <w:t>用途：完成状态总结</w:t>
      </w:r>
    </w:p>
    <w:p>
      <w:r>
        <w:t>适合：所有人</w:t>
      </w:r>
    </w:p>
    <w:p>
      <w:r>
        <w:t>阅读时间：10分钟</w:t>
      </w:r>
    </w:p>
    <w:p>
      <w:r>
        <w:t>内容：</w:t>
      </w:r>
    </w:p>
    <w:p>
      <w:pPr>
        <w:pStyle w:val="ListBullet"/>
      </w:pPr>
      <w:r>
        <w:t>项目完成总结</w:t>
      </w:r>
    </w:p>
    <w:p>
      <w:pPr>
        <w:pStyle w:val="ListBullet"/>
      </w:pPr>
      <w:r>
        <w:t>功能完成度</w:t>
      </w:r>
    </w:p>
    <w:p>
      <w:pPr>
        <w:pStyle w:val="ListBullet"/>
      </w:pPr>
      <w:r>
        <w:t>测试报告</w:t>
      </w:r>
    </w:p>
    <w:p>
      <w:pPr>
        <w:pStyle w:val="ListBullet"/>
      </w:pPr>
      <w:r>
        <w:t>后续维护</w:t>
      </w:r>
    </w:p>
    <w:p>
      <w:r>
        <w:rPr>
          <w:b/>
          <w:sz w:val="24"/>
        </w:rPr>
        <w:t>17. 📌 从这里开始.md</w:t>
      </w:r>
    </w:p>
    <w:p>
      <w:r>
        <w:t>用途：新手入门指引</w:t>
      </w:r>
    </w:p>
    <w:p>
      <w:r>
        <w:t>适合：新手</w:t>
      </w:r>
    </w:p>
    <w:p>
      <w:r>
        <w:t>阅读时间：10分钟</w:t>
      </w:r>
    </w:p>
    <w:p>
      <w:r>
        <w:t>内容：</w:t>
      </w:r>
    </w:p>
    <w:p>
      <w:pPr>
        <w:pStyle w:val="ListBullet"/>
      </w:pPr>
      <w:r>
        <w:t>快速了解项目</w:t>
      </w:r>
    </w:p>
    <w:p>
      <w:pPr>
        <w:pStyle w:val="ListBullet"/>
      </w:pPr>
      <w:r>
        <w:t>新手入门指引</w:t>
      </w:r>
    </w:p>
    <w:p>
      <w:pPr>
        <w:pStyle w:val="ListBullet"/>
      </w:pPr>
      <w:r>
        <w:t>文档路线图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🔧 工作报告类（3份）</w:t>
      </w:r>
    </w:p>
    <w:p>
      <w:r>
        <w:rPr>
          <w:b/>
          <w:sz w:val="24"/>
        </w:rPr>
        <w:t>18. 代码清理报告-2026-01-15.md</w:t>
      </w:r>
    </w:p>
    <w:p>
      <w:r>
        <w:t>用途：代码清理记录</w:t>
      </w:r>
    </w:p>
    <w:p>
      <w:r>
        <w:t>适合：技术人员</w:t>
      </w:r>
    </w:p>
    <w:p>
      <w:r>
        <w:t>内容：</w:t>
      </w:r>
    </w:p>
    <w:p>
      <w:pPr>
        <w:pStyle w:val="ListBullet"/>
      </w:pPr>
      <w:r>
        <w:t>清理文件清单</w:t>
      </w:r>
    </w:p>
    <w:p>
      <w:pPr>
        <w:pStyle w:val="ListBullet"/>
      </w:pPr>
      <w:r>
        <w:t>Excel格式优化</w:t>
      </w:r>
    </w:p>
    <w:p>
      <w:pPr>
        <w:pStyle w:val="ListBullet"/>
      </w:pPr>
      <w:r>
        <w:t>删除的冗余文件</w:t>
      </w:r>
    </w:p>
    <w:p>
      <w:r>
        <w:rPr>
          <w:b/>
          <w:sz w:val="24"/>
        </w:rPr>
        <w:t>19. 📝 用户文档修正说明-2026-01-16.md</w:t>
      </w:r>
    </w:p>
    <w:p>
      <w:r>
        <w:t>用途：文档修正记录</w:t>
      </w:r>
    </w:p>
    <w:p>
      <w:r>
        <w:t>适合：文档维护人员</w:t>
      </w:r>
    </w:p>
    <w:p>
      <w:r>
        <w:t>内容：</w:t>
      </w:r>
    </w:p>
    <w:p>
      <w:pPr>
        <w:pStyle w:val="ListBullet"/>
      </w:pPr>
      <w:r>
        <w:t>修正原因</w:t>
      </w:r>
    </w:p>
    <w:p>
      <w:pPr>
        <w:pStyle w:val="ListBullet"/>
      </w:pPr>
      <w:r>
        <w:t>修正内容</w:t>
      </w:r>
    </w:p>
    <w:p>
      <w:pPr>
        <w:pStyle w:val="ListBullet"/>
      </w:pPr>
      <w:r>
        <w:t>经验教训</w:t>
      </w:r>
    </w:p>
    <w:p>
      <w:r>
        <w:rPr>
          <w:b/>
          <w:sz w:val="24"/>
        </w:rPr>
        <w:t>20. 📝 角色权限修正说明-2026-01-16.md</w:t>
      </w:r>
    </w:p>
    <w:p>
      <w:r>
        <w:t>用途：权限修正记录</w:t>
      </w:r>
    </w:p>
    <w:p>
      <w:r>
        <w:t>适合：技术人员</w:t>
      </w:r>
    </w:p>
    <w:p>
      <w:r>
        <w:t>内容：</w:t>
      </w:r>
    </w:p>
    <w:p>
      <w:pPr>
        <w:pStyle w:val="ListBullet"/>
      </w:pPr>
      <w:r>
        <w:t>权限修正对比</w:t>
      </w:r>
    </w:p>
    <w:p>
      <w:pPr>
        <w:pStyle w:val="ListBullet"/>
      </w:pPr>
      <w:r>
        <w:t>修正的文档</w:t>
      </w:r>
    </w:p>
    <w:p>
      <w:pPr>
        <w:pStyle w:val="ListBullet"/>
      </w:pPr>
      <w:r>
        <w:t>关键变化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🗂️ 按使用场景分类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场景1：第一次接触项目</w:t>
      </w:r>
    </w:p>
    <w:p>
      <w:pPr>
        <w:ind w:left="432"/>
      </w:pPr>
      <w:r>
        <w:rPr>
          <w:rFonts w:ascii="Consolas" w:hAnsi="Consolas"/>
          <w:sz w:val="18"/>
        </w:rPr>
        <w:t>1. README.md - 了解项目概况</w:t>
        <w:br/>
        <w:t>2. 📌 从这里开始.md - 快速入门</w:t>
        <w:br/>
        <w:t>3. ⚡ 5分钟快速入门.md - 上手操作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场景2：学习使用系统</w:t>
      </w:r>
    </w:p>
    <w:p>
      <w:pPr>
        <w:ind w:left="432"/>
      </w:pPr>
      <w:r>
        <w:rPr>
          <w:rFonts w:ascii="Consolas" w:hAnsi="Consolas"/>
          <w:sz w:val="18"/>
        </w:rPr>
        <w:t>1. ⚡ 5分钟快速入门.md - 基础操作</w:t>
        <w:br/>
        <w:t>2. 📖 操作流程图解.md - 图文教程</w:t>
        <w:br/>
        <w:t>3. 📱 小程序功能及用法手册.md - 详细功能</w:t>
        <w:br/>
        <w:t>4. ❓ 常见问题速查手册.md - 问题解答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场景3：部署系统</w:t>
      </w:r>
    </w:p>
    <w:p>
      <w:pPr>
        <w:ind w:left="432"/>
      </w:pPr>
      <w:r>
        <w:rPr>
          <w:rFonts w:ascii="Consolas" w:hAnsi="Consolas"/>
          <w:sz w:val="18"/>
        </w:rPr>
        <w:t>1. 🚀 最终部署指南.md - 部署步骤</w:t>
        <w:br/>
        <w:t>2. ✅ 项目部署与验证检查清单.md - 逐项检查</w:t>
        <w:br/>
        <w:t>3. 📱 微信小程序体验版使用指南.md - 上传体验版</w:t>
        <w:br/>
        <w:t>4. 云开发连接问题解决指南.md - 问题排查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场景4：培训新员工</w:t>
      </w:r>
    </w:p>
    <w:p>
      <w:pPr>
        <w:ind w:left="432"/>
      </w:pPr>
      <w:r>
        <w:rPr>
          <w:rFonts w:ascii="Consolas" w:hAnsi="Consolas"/>
          <w:sz w:val="18"/>
        </w:rPr>
        <w:t>1. ⚡ 5分钟快速入门.md - 讲解基础</w:t>
        <w:br/>
        <w:t>2. 📖 操作流程图解.md - 演示操作</w:t>
        <w:br/>
        <w:t>3. 📱 小程序功能及用法手册.md - 详细说明</w:t>
        <w:br/>
        <w:t>4. ❓ 常见问题速查手册.md - 发放备查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场景5：遇到问题</w:t>
      </w:r>
    </w:p>
    <w:p>
      <w:pPr>
        <w:ind w:left="432"/>
      </w:pPr>
      <w:r>
        <w:rPr>
          <w:rFonts w:ascii="Consolas" w:hAnsi="Consolas"/>
          <w:sz w:val="18"/>
        </w:rPr>
        <w:t>1. ❓ 常见问题速查手册.md - 查找问题</w:t>
        <w:br/>
        <w:t>2. 📖 操作流程图解.md - 核对流程</w:t>
        <w:br/>
        <w:t>3. 📱 小程序功能及用法手册.md - 查看说明</w:t>
        <w:br/>
        <w:t>4. 云开发连接问题解决指南.md - 技术问题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场景6：了解权限</w:t>
      </w:r>
    </w:p>
    <w:p>
      <w:pPr>
        <w:ind w:left="432"/>
      </w:pPr>
      <w:r>
        <w:rPr>
          <w:rFonts w:ascii="Consolas" w:hAnsi="Consolas"/>
          <w:sz w:val="18"/>
        </w:rPr>
        <w:t>1. 📋 角色权限完整对照表.md - 权限对照</w:t>
        <w:br/>
        <w:t>2. 📱 小程序功能及用法手册.md - 角色说明</w:t>
        <w:br/>
        <w:t>3. ⚡ 5分钟快速入门.md - 角色操作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场景7：项目验收</w:t>
      </w:r>
    </w:p>
    <w:p>
      <w:pPr>
        <w:ind w:left="432"/>
      </w:pPr>
      <w:r>
        <w:rPr>
          <w:rFonts w:ascii="Consolas" w:hAnsi="Consolas"/>
          <w:sz w:val="18"/>
        </w:rPr>
        <w:t>1. 🎊 项目最终交付文档.md - 交付说明</w:t>
        <w:br/>
        <w:t>2. ✅ 项目100%完成-请查阅.md - 完成状态</w:t>
        <w:br/>
        <w:t>3. 🔍 项目功能完成度分析报告.md - 功能分析</w:t>
        <w:br/>
        <w:t>4. 📱 小程序功能及用法手册.md - 功能详解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场景8：技术研究</w:t>
      </w:r>
    </w:p>
    <w:p>
      <w:pPr>
        <w:ind w:left="432"/>
      </w:pPr>
      <w:r>
        <w:rPr>
          <w:rFonts w:ascii="Consolas" w:hAnsi="Consolas"/>
          <w:sz w:val="18"/>
        </w:rPr>
        <w:t>1. 📊 数据流完整性检查报告.md - 技术架构</w:t>
        <w:br/>
        <w:t>2. 🔍 项目功能完成度分析报告.md - 功能分析</w:t>
        <w:br/>
        <w:t>3. 📋 角色权限完整对照表.md - 权限机制</w:t>
        <w:br/>
        <w:t>4. utils/permission.js - 权限代码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📊 文档统计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按类型统计</w:t>
      </w:r>
    </w:p>
    <w:p>
      <w:pPr>
        <w:pStyle w:val="ListBullet"/>
      </w:pPr>
      <w:r>
        <w:t>📱 用户手册类：6份</w:t>
      </w:r>
    </w:p>
    <w:p>
      <w:pPr>
        <w:pStyle w:val="ListBullet"/>
      </w:pPr>
      <w:r>
        <w:t>🚀 部署运维类：4份</w:t>
      </w:r>
    </w:p>
    <w:p>
      <w:pPr>
        <w:pStyle w:val="ListBullet"/>
      </w:pPr>
      <w:r>
        <w:t>📊 技术分析类：3份</w:t>
      </w:r>
    </w:p>
    <w:p>
      <w:pPr>
        <w:pStyle w:val="ListBullet"/>
      </w:pPr>
      <w:r>
        <w:t>📝 项目管理类：4份</w:t>
      </w:r>
    </w:p>
    <w:p>
      <w:pPr>
        <w:pStyle w:val="ListBullet"/>
      </w:pPr>
      <w:r>
        <w:t>🔧 工作报告类：3份</w:t>
      </w:r>
    </w:p>
    <w:p>
      <w:r>
        <w:t>总计：20份核心文档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按阅读时间统计</w:t>
      </w:r>
    </w:p>
    <w:p>
      <w:pPr>
        <w:pStyle w:val="ListBullet"/>
      </w:pPr>
      <w:r>
        <w:t>5分钟以内：5份</w:t>
      </w:r>
    </w:p>
    <w:p>
      <w:pPr>
        <w:pStyle w:val="ListBullet"/>
      </w:pPr>
      <w:r>
        <w:t>10-15分钟：8份</w:t>
      </w:r>
    </w:p>
    <w:p>
      <w:pPr>
        <w:pStyle w:val="ListBullet"/>
      </w:pPr>
      <w:r>
        <w:t>20-30分钟：4份</w:t>
      </w:r>
    </w:p>
    <w:p>
      <w:pPr>
        <w:pStyle w:val="ListBullet"/>
      </w:pPr>
      <w:r>
        <w:t>按需查阅：3份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按适用人群统计</w:t>
      </w:r>
    </w:p>
    <w:p>
      <w:pPr>
        <w:pStyle w:val="ListBullet"/>
      </w:pPr>
      <w:r>
        <w:t>所有用户：8份</w:t>
      </w:r>
    </w:p>
    <w:p>
      <w:pPr>
        <w:pStyle w:val="ListBullet"/>
      </w:pPr>
      <w:r>
        <w:t>技术人员：7份</w:t>
      </w:r>
    </w:p>
    <w:p>
      <w:pPr>
        <w:pStyle w:val="ListBullet"/>
      </w:pPr>
      <w:r>
        <w:t>管理员：3份</w:t>
      </w:r>
    </w:p>
    <w:p>
      <w:pPr>
        <w:pStyle w:val="ListBullet"/>
      </w:pPr>
      <w:r>
        <w:t>新手：2份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🔍 文档搜索技巧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按关键词查找</w:t>
      </w:r>
    </w:p>
    <w:p>
      <w:r>
        <w:t>权限相关：</w:t>
      </w:r>
    </w:p>
    <w:p>
      <w:pPr>
        <w:pStyle w:val="ListBullet"/>
      </w:pPr>
      <w:r>
        <w:t>📋 角色权限完整对照表.md</w:t>
      </w:r>
    </w:p>
    <w:p>
      <w:pPr>
        <w:pStyle w:val="ListBullet"/>
      </w:pPr>
      <w:r>
        <w:t>📱 小程序功能及用法手册.md（角色权限章节）</w:t>
      </w:r>
    </w:p>
    <w:p>
      <w:pPr>
        <w:pStyle w:val="ListBullet"/>
      </w:pPr>
      <w:r>
        <w:t>❓ 常见问题速查手册.md（Q2）</w:t>
      </w:r>
    </w:p>
    <w:p>
      <w:r>
        <w:t>部署相关：</w:t>
      </w:r>
    </w:p>
    <w:p>
      <w:pPr>
        <w:pStyle w:val="ListBullet"/>
      </w:pPr>
      <w:r>
        <w:t>🚀 最终部署指南.md</w:t>
      </w:r>
    </w:p>
    <w:p>
      <w:pPr>
        <w:pStyle w:val="ListBullet"/>
      </w:pPr>
      <w:r>
        <w:t>✅ 项目部署与验证检查清单.md</w:t>
      </w:r>
    </w:p>
    <w:p>
      <w:pPr>
        <w:pStyle w:val="ListBullet"/>
      </w:pPr>
      <w:r>
        <w:t>📱 微信小程序体验版使用指南.md</w:t>
      </w:r>
    </w:p>
    <w:p>
      <w:r>
        <w:t>功能相关：</w:t>
      </w:r>
    </w:p>
    <w:p>
      <w:pPr>
        <w:pStyle w:val="ListBullet"/>
      </w:pPr>
      <w:r>
        <w:t>📱 小程序功能及用法手册.md</w:t>
      </w:r>
    </w:p>
    <w:p>
      <w:pPr>
        <w:pStyle w:val="ListBullet"/>
      </w:pPr>
      <w:r>
        <w:t>🔍 项目功能完成度分析报告.md</w:t>
      </w:r>
    </w:p>
    <w:p>
      <w:pPr>
        <w:pStyle w:val="ListBullet"/>
      </w:pPr>
      <w:r>
        <w:t>📖 操作流程图解.md</w:t>
      </w:r>
    </w:p>
    <w:p>
      <w:r>
        <w:t>问题相关：</w:t>
      </w:r>
    </w:p>
    <w:p>
      <w:pPr>
        <w:pStyle w:val="ListBullet"/>
      </w:pPr>
      <w:r>
        <w:t>❓ 常见问题速查手册.md</w:t>
      </w:r>
    </w:p>
    <w:p>
      <w:pPr>
        <w:pStyle w:val="ListBullet"/>
      </w:pPr>
      <w:r>
        <w:t>云开发连接问题解决指南.md</w:t>
      </w:r>
    </w:p>
    <w:p>
      <w:pPr>
        <w:pStyle w:val="ListBullet"/>
      </w:pPr>
      <w:r>
        <w:t>📱 微信小程序体验版使用指南.md（常见问题章节）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💡 文档使用建议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1. 收藏导航文档</w:t>
      </w:r>
    </w:p>
    <w:p>
      <w:r>
        <w:t>将本文档和《用户文档导航中心.md》收藏，作为查找其他文档的入口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2. 按需阅读</w:t>
      </w:r>
    </w:p>
    <w:p>
      <w:r>
        <w:t>根据您的角色和需求，选择合适的文档阅读</w:t>
      </w:r>
    </w:p>
    <w:p>
      <w:pPr>
        <w:pStyle w:val="Heading3"/>
      </w:pPr>
      <w:r>
        <w:rPr>
          <w:rFonts w:ascii="微软雅黑" w:hAnsi="微软雅黑"/>
          <w:b/>
          <w:sz w:val="28"/>
        </w:rPr>
        <w:t>3. 循序渐进</w:t>
      </w:r>
    </w:p>
    <w:p>
      <w:r>
        <w:t>从快速入门开始，逐步深入学习</w:t>
      </w:r>
    </w:p>
    <w:p>
      <w:pPr>
        <w:pStyle w:val="Heading3"/>
      </w:pPr>
      <w:r>
        <w:rPr>
          <w:rFonts w:ascii="微软雅黑" w:hAnsi="微软雅黑"/>
          <w:b/>
          <w:sz w:val="28"/>
        </w:rPr>
        <w:t>4. 实践结合</w:t>
      </w:r>
    </w:p>
    <w:p>
      <w:r>
        <w:t>边阅读边操作，加深理解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5. 善用搜索</w:t>
      </w:r>
    </w:p>
    <w:p>
      <w:r>
        <w:t>在文档中使用 Ctrl+F 搜索关键词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📂 文档位置</w:t>
      </w:r>
    </w:p>
    <w:p>
      <w:r>
        <w:t>所有文档位于项目根目录：</w:t>
      </w:r>
    </w:p>
    <w:p>
      <w:pPr>
        <w:ind w:left="432"/>
      </w:pPr>
      <w:r>
        <w:rPr>
          <w:rFonts w:ascii="Consolas" w:hAnsi="Consolas"/>
          <w:sz w:val="18"/>
        </w:rPr>
        <w:t>D:/AK-PMS/</w:t>
        <w:br/>
        <w:t>├── 📚 项目文档总览.md                    ← 本文档</w:t>
        <w:br/>
        <w:t>├── 📚 用户文档导航中心.md</w:t>
        <w:br/>
        <w:t>├── README.md</w:t>
        <w:br/>
        <w:t>├── ⚡ 5分钟快速入门.md</w:t>
        <w:br/>
        <w:t>├── 📖 操作流程图解.md</w:t>
        <w:br/>
        <w:t>├── 📱 小程序功能及用法手册.md</w:t>
        <w:br/>
        <w:t>├── ❓ 常见问题速查手册.md</w:t>
        <w:br/>
        <w:t>├── 📋 角色权限完整对照表.md</w:t>
        <w:br/>
        <w:t>├── 🚀 最终部署指南.md</w:t>
        <w:br/>
        <w:t>├── ✅ 项目部署与验证检查清单.md</w:t>
        <w:br/>
        <w:t>├── 📱 微信小程序体验版使用指南.md</w:t>
        <w:br/>
        <w:t>├── 📊 数据流完整性检查报告.md</w:t>
        <w:br/>
        <w:t>├── 🔍 项目功能完成度分析报告.md</w:t>
        <w:br/>
        <w:t>├── 🎯 系统功能完善总结.md</w:t>
        <w:br/>
        <w:t>├── 🎊 项目最终交付文档.md</w:t>
        <w:br/>
        <w:t>├── ✅ 项目100%完成-请查阅.md</w:t>
        <w:br/>
        <w:t>├── 📌 从这里开始.md</w:t>
        <w:br/>
        <w:t>├── 代码清理报告-2026-01-15.md</w:t>
        <w:br/>
        <w:t>├── 云开发连接问题解决指南.md</w:t>
        <w:br/>
        <w:t>├── 📝 用户文档修正说明-2026-01-16.md</w:t>
        <w:br/>
        <w:t>└── 📝 角色权限修正说明-2026-01-16.md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🔄 文档更新记录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v1.0 (2026-01-16)</w:t>
      </w:r>
    </w:p>
    <w:p>
      <w:pPr>
        <w:pStyle w:val="ListBullet"/>
      </w:pPr>
      <w:r>
        <w:t>✅ 创建项目文档总览</w:t>
      </w:r>
    </w:p>
    <w:p>
      <w:pPr>
        <w:pStyle w:val="ListBullet"/>
      </w:pPr>
      <w:r>
        <w:t>✅ 整理所有文档索引</w:t>
      </w:r>
    </w:p>
    <w:p>
      <w:pPr>
        <w:pStyle w:val="ListBullet"/>
      </w:pPr>
      <w:r>
        <w:t>✅ 按类型和场景分类</w:t>
      </w:r>
    </w:p>
    <w:p>
      <w:pPr>
        <w:pStyle w:val="ListBullet"/>
      </w:pPr>
      <w:r>
        <w:t>✅ 提供快速导航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📞 文档反馈</w:t>
      </w:r>
    </w:p>
    <w:p>
      <w:r>
        <w:t>如果您发现文档有任何问题或建议：</w:t>
      </w:r>
    </w:p>
    <w:p>
      <w:pPr>
        <w:pStyle w:val="ListNumber"/>
      </w:pPr>
      <w:r>
        <w:t>记录问题描述</w:t>
      </w:r>
    </w:p>
    <w:p>
      <w:pPr>
        <w:pStyle w:val="ListNumber"/>
      </w:pPr>
      <w:r>
        <w:t>提供改进建议</w:t>
      </w:r>
    </w:p>
    <w:p>
      <w:pPr>
        <w:pStyle w:val="ListNumber"/>
      </w:pPr>
      <w:r>
        <w:t>联系文档维护人员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文档版本：v1.0</w:t>
      </w:r>
    </w:p>
    <w:p>
      <w:r>
        <w:t>创建日期：2026-01-16</w:t>
      </w:r>
    </w:p>
    <w:p>
      <w:r>
        <w:t>维护人员：于建华</w:t>
      </w:r>
    </w:p>
    <w:p>
      <w:r>
        <w:t>适用项目：AK-PMS v3.16.3</w:t>
      </w:r>
    </w:p>
    <w:p>
      <w:r>
        <w:t>🎉 欢迎使用 AK-PMS 项目文档！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