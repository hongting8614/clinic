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👥 项目联系人信息表</w:t>
      </w:r>
    </w:p>
    <w:p>
      <w:pPr>
        <w:ind w:left="720"/>
      </w:pPr>
      <w:r>
        <w:rPr>
          <w:i/>
          <w:color w:val="666666"/>
        </w:rPr>
        <w:t>文档说明：本文档记录爱康项目相关人员的联系方式和角色信息</w:t>
      </w:r>
    </w:p>
    <w:p>
      <w:pPr>
        <w:ind w:left="720"/>
      </w:pPr>
      <w:r>
        <w:rPr>
          <w:i/>
          <w:color w:val="666666"/>
        </w:rPr>
        <w:t>更新日期：2026-01-16</w:t>
      </w:r>
    </w:p>
    <w:p>
      <w:pPr>
        <w:ind w:left="720"/>
      </w:pPr>
      <w:r>
        <w:rPr>
          <w:i/>
          <w:color w:val="666666"/>
        </w:rPr>
        <w:t>维护人员：项目管理员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联系人列表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微信号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权限说明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:----: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爱康郭甜甜经理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X9291X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项目经理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复核入库单、查看报表、导出报表、用户管理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王志文欢乐谷设备部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asd852804764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所有功能（入库、出库、药材管理、用户管理）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刘大夫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L13120180132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医生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入库、出库、门诊登记、日消耗记录、查看报表、导出报表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杨倩爱康项目经理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yangqian1110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所有功能（入库、出库、药材管理、用户管理）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👔 按角色分类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🔑 管理员（2人）</w:t>
      </w:r>
    </w:p>
    <w:p>
      <w:r>
        <w:t>拥有系统所有权限，包括入库、出库、药材管理、用户管理等全部功能。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微信号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王志文欢乐谷设备部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asd852804764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设备部负责人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杨倩爱康项目经理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yangqian1110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项目经理，电话：15210497596</w:t>
            </w:r>
          </w:p>
        </w:tc>
      </w:tr>
    </w:tbl>
    <w:p>
      <w:pPr>
        <w:pStyle w:val="Heading3"/>
      </w:pPr>
      <w:r>
        <w:rPr>
          <w:rFonts w:ascii="微软雅黑" w:hAnsi="微软雅黑"/>
          <w:b/>
          <w:sz w:val="28"/>
        </w:rPr>
        <w:t>👨‍💼 项目经理（1人）</w:t>
      </w:r>
    </w:p>
    <w:p>
      <w:r>
        <w:t>负责复核入库单、查看和导出报表、用户管理。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微信号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爱康郭甜甜经理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X9291X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昵称：[太阳]leona🦁</w:t>
            </w:r>
          </w:p>
        </w:tc>
      </w:tr>
    </w:tbl>
    <w:p>
      <w:pPr>
        <w:pStyle w:val="Heading3"/>
      </w:pPr>
      <w:r>
        <w:rPr>
          <w:rFonts w:ascii="微软雅黑" w:hAnsi="微软雅黑"/>
          <w:b/>
          <w:sz w:val="28"/>
        </w:rPr>
        <w:t>👨‍⚕️ 医生（1人）</w:t>
      </w:r>
    </w:p>
    <w:p>
      <w:r>
        <w:t>负责入库、出库、门诊登记、日消耗记录、查看和导出报表。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微信号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刘大夫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L13120180132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标签：爱康工作联系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📱 详细联系信息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1️⃣ 爱康郭甜甜经理</w:t>
      </w:r>
    </w:p>
    <w:p>
      <w:pPr>
        <w:pStyle w:val="ListBullet"/>
      </w:pPr>
      <w:r>
        <w:t>角色：项目经理</w:t>
      </w:r>
    </w:p>
    <w:p>
      <w:pPr>
        <w:pStyle w:val="ListBullet"/>
      </w:pPr>
      <w:r>
        <w:t>微信号：X9291X</w:t>
      </w:r>
    </w:p>
    <w:p>
      <w:pPr>
        <w:pStyle w:val="ListBullet"/>
      </w:pPr>
      <w:r>
        <w:t>昵称：[太阳]leona🦁</w:t>
      </w:r>
    </w:p>
    <w:p>
      <w:pPr>
        <w:pStyle w:val="ListBullet"/>
      </w:pPr>
      <w:r>
        <w:t>地区：北京 海淀</w:t>
      </w:r>
    </w:p>
    <w:p>
      <w:pPr>
        <w:pStyle w:val="ListBullet"/>
      </w:pPr>
      <w:r>
        <w:t>权限：</w:t>
      </w:r>
    </w:p>
    <w:p>
      <w:pPr>
        <w:pStyle w:val="ListBullet"/>
      </w:pPr>
      <w:r>
        <w:t>✅ 复核入库单</w:t>
      </w:r>
    </w:p>
    <w:p>
      <w:pPr>
        <w:pStyle w:val="ListBullet"/>
      </w:pPr>
      <w:r>
        <w:t>✅ 查看报表</w:t>
      </w:r>
    </w:p>
    <w:p>
      <w:pPr>
        <w:pStyle w:val="ListBullet"/>
      </w:pPr>
      <w:r>
        <w:t>✅ 导出报表</w:t>
      </w:r>
    </w:p>
    <w:p>
      <w:pPr>
        <w:pStyle w:val="ListBullet"/>
      </w:pPr>
      <w:r>
        <w:t>✅ 用户管理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2️⃣ 王志文欢乐谷设备部</w:t>
      </w:r>
    </w:p>
    <w:p>
      <w:pPr>
        <w:pStyle w:val="ListBullet"/>
      </w:pPr>
      <w:r>
        <w:t>角色：管理员</w:t>
      </w:r>
    </w:p>
    <w:p>
      <w:pPr>
        <w:pStyle w:val="ListBullet"/>
      </w:pPr>
      <w:r>
        <w:t>微信号：asd852804764</w:t>
      </w:r>
    </w:p>
    <w:p>
      <w:pPr>
        <w:pStyle w:val="ListBullet"/>
      </w:pPr>
      <w:r>
        <w:t>昵称：大蘑菇</w:t>
      </w:r>
    </w:p>
    <w:p>
      <w:pPr>
        <w:pStyle w:val="ListBullet"/>
      </w:pPr>
      <w:r>
        <w:t>地区：澳大利亚 墨尔本</w:t>
      </w:r>
    </w:p>
    <w:p>
      <w:pPr>
        <w:pStyle w:val="ListBullet"/>
      </w:pPr>
      <w:r>
        <w:t>权限：</w:t>
      </w:r>
    </w:p>
    <w:p>
      <w:pPr>
        <w:pStyle w:val="ListBullet"/>
      </w:pPr>
      <w:r>
        <w:t>✅ 所有功能（完整权限）</w:t>
      </w:r>
    </w:p>
    <w:p>
      <w:pPr>
        <w:pStyle w:val="ListBullet"/>
      </w:pPr>
      <w:r>
        <w:t>✅ 入库管理</w:t>
      </w:r>
    </w:p>
    <w:p>
      <w:pPr>
        <w:pStyle w:val="ListBullet"/>
      </w:pPr>
      <w:r>
        <w:t>✅ 出库管理</w:t>
      </w:r>
    </w:p>
    <w:p>
      <w:pPr>
        <w:pStyle w:val="ListBullet"/>
      </w:pPr>
      <w:r>
        <w:t>✅ 药材管理</w:t>
      </w:r>
    </w:p>
    <w:p>
      <w:pPr>
        <w:pStyle w:val="ListBullet"/>
      </w:pPr>
      <w:r>
        <w:t>✅ 用户管理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3️⃣ 刘大夫</w:t>
      </w:r>
    </w:p>
    <w:p>
      <w:pPr>
        <w:pStyle w:val="ListBullet"/>
      </w:pPr>
      <w:r>
        <w:t>角色：医生</w:t>
      </w:r>
    </w:p>
    <w:p>
      <w:pPr>
        <w:pStyle w:val="ListBullet"/>
      </w:pPr>
      <w:r>
        <w:t>微信号：L13120180132</w:t>
      </w:r>
    </w:p>
    <w:p>
      <w:pPr>
        <w:pStyle w:val="ListBullet"/>
      </w:pPr>
      <w:r>
        <w:t>昵称：刘大夫</w:t>
      </w:r>
    </w:p>
    <w:p>
      <w:pPr>
        <w:pStyle w:val="ListBullet"/>
      </w:pPr>
      <w:r>
        <w:t>地区：北京 朝阳</w:t>
      </w:r>
    </w:p>
    <w:p>
      <w:pPr>
        <w:pStyle w:val="ListBullet"/>
      </w:pPr>
      <w:r>
        <w:t>标签：爱康工作联系</w:t>
      </w:r>
    </w:p>
    <w:p>
      <w:pPr>
        <w:pStyle w:val="ListBullet"/>
      </w:pPr>
      <w:r>
        <w:t>权限：</w:t>
      </w:r>
    </w:p>
    <w:p>
      <w:pPr>
        <w:pStyle w:val="ListBullet"/>
      </w:pPr>
      <w:r>
        <w:t>✅ 入库</w:t>
      </w:r>
    </w:p>
    <w:p>
      <w:pPr>
        <w:pStyle w:val="ListBullet"/>
      </w:pPr>
      <w:r>
        <w:t>✅ 出库</w:t>
      </w:r>
    </w:p>
    <w:p>
      <w:pPr>
        <w:pStyle w:val="ListBullet"/>
      </w:pPr>
      <w:r>
        <w:t>✅ 门诊登记</w:t>
      </w:r>
    </w:p>
    <w:p>
      <w:pPr>
        <w:pStyle w:val="ListBullet"/>
      </w:pPr>
      <w:r>
        <w:t>✅ 日消耗记录</w:t>
      </w:r>
    </w:p>
    <w:p>
      <w:pPr>
        <w:pStyle w:val="ListBullet"/>
      </w:pPr>
      <w:r>
        <w:t>✅ 查看报表</w:t>
      </w:r>
    </w:p>
    <w:p>
      <w:pPr>
        <w:pStyle w:val="ListBullet"/>
      </w:pPr>
      <w:r>
        <w:t>✅ 导出报表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4️⃣ 杨倩爱康项目经理</w:t>
      </w:r>
    </w:p>
    <w:p>
      <w:pPr>
        <w:pStyle w:val="ListBullet"/>
      </w:pPr>
      <w:r>
        <w:t>角色：管理员</w:t>
      </w:r>
    </w:p>
    <w:p>
      <w:pPr>
        <w:pStyle w:val="ListBullet"/>
      </w:pPr>
      <w:r>
        <w:t>微信号：yangqian1110</w:t>
      </w:r>
    </w:p>
    <w:p>
      <w:pPr>
        <w:pStyle w:val="ListBullet"/>
      </w:pPr>
      <w:r>
        <w:t>昵称：杨倩</w:t>
      </w:r>
    </w:p>
    <w:p>
      <w:pPr>
        <w:pStyle w:val="ListBullet"/>
      </w:pPr>
      <w:r>
        <w:t>地区：北京 西城</w:t>
      </w:r>
    </w:p>
    <w:p>
      <w:pPr>
        <w:pStyle w:val="ListBullet"/>
      </w:pPr>
      <w:r>
        <w:t>电话：15210497596</w:t>
      </w:r>
    </w:p>
    <w:p>
      <w:pPr>
        <w:pStyle w:val="ListBullet"/>
      </w:pPr>
      <w:r>
        <w:t>标签：爱康工作联系</w:t>
      </w:r>
    </w:p>
    <w:p>
      <w:pPr>
        <w:pStyle w:val="ListBullet"/>
      </w:pPr>
      <w:r>
        <w:t>权限：</w:t>
      </w:r>
    </w:p>
    <w:p>
      <w:pPr>
        <w:pStyle w:val="ListBullet"/>
      </w:pPr>
      <w:r>
        <w:t>✅ 所有功能（完整权限）</w:t>
      </w:r>
    </w:p>
    <w:p>
      <w:pPr>
        <w:pStyle w:val="ListBullet"/>
      </w:pPr>
      <w:r>
        <w:t>✅ 入库管理</w:t>
      </w:r>
    </w:p>
    <w:p>
      <w:pPr>
        <w:pStyle w:val="ListBullet"/>
      </w:pPr>
      <w:r>
        <w:t>✅ 出库管理</w:t>
      </w:r>
    </w:p>
    <w:p>
      <w:pPr>
        <w:pStyle w:val="ListBullet"/>
      </w:pPr>
      <w:r>
        <w:t>✅ 药材管理</w:t>
      </w:r>
    </w:p>
    <w:p>
      <w:pPr>
        <w:pStyle w:val="ListBullet"/>
      </w:pPr>
      <w:r>
        <w:t>✅ 用户管理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📋 快速查询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按微信号查询</w:t>
      </w:r>
    </w:p>
    <w:p>
      <w:pPr>
        <w:ind w:left="432"/>
      </w:pPr>
      <w:r>
        <w:rPr>
          <w:rFonts w:ascii="Consolas" w:hAnsi="Consolas"/>
          <w:sz w:val="18"/>
        </w:rPr>
        <w:t>X_9291_X        → 爱康郭甜甜经理（项目经理）</w:t>
        <w:br/>
        <w:t>asd852804764    → 王志文欢乐谷设备部（管理员）</w:t>
        <w:br/>
        <w:t>L13120180132    → 刘大夫（医生）</w:t>
        <w:br/>
        <w:t>yangqian1110    → 杨倩爱康项目经理（管理员）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按地区查询</w:t>
      </w:r>
    </w:p>
    <w:p>
      <w:r>
        <w:t>北京地区（3人）</w:t>
      </w:r>
    </w:p>
    <w:p>
      <w:pPr>
        <w:pStyle w:val="ListBullet"/>
      </w:pPr>
      <w:r>
        <w:t>海淀：爱康郭甜甜经理</w:t>
      </w:r>
    </w:p>
    <w:p>
      <w:pPr>
        <w:pStyle w:val="ListBullet"/>
      </w:pPr>
      <w:r>
        <w:t>朝阳：刘大夫</w:t>
      </w:r>
    </w:p>
    <w:p>
      <w:pPr>
        <w:pStyle w:val="ListBullet"/>
      </w:pPr>
      <w:r>
        <w:t>西城：杨倩爱康项目经理</w:t>
      </w:r>
    </w:p>
    <w:p>
      <w:r>
        <w:t>海外（1人）</w:t>
      </w:r>
    </w:p>
    <w:p>
      <w:pPr>
        <w:pStyle w:val="ListBullet"/>
      </w:pPr>
      <w:r>
        <w:t>澳大利亚：王志文欢乐谷设备部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🔐 权限对照表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:------: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:--------: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:----: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入库管理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出库管理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门诊登记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日消耗记录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复核入库单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药材管理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导出报表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📝 备注说明</w:t>
      </w:r>
    </w:p>
    <w:p>
      <w:pPr>
        <w:pStyle w:val="ListNumber"/>
      </w:pPr>
      <w:r>
        <w:t>管理员拥有系统所有权限，可以执行所有操作</w:t>
      </w:r>
    </w:p>
    <w:p>
      <w:pPr>
        <w:pStyle w:val="ListNumber"/>
      </w:pPr>
      <w:r>
        <w:t>项目经理主要负责审核和管理工作，不直接操作入库出库</w:t>
      </w:r>
    </w:p>
    <w:p>
      <w:pPr>
        <w:pStyle w:val="ListNumber"/>
      </w:pPr>
      <w:r>
        <w:t>医生主要负责日常业务操作，包括入库、出库、门诊登记等</w:t>
      </w:r>
    </w:p>
    <w:p>
      <w:pPr>
        <w:pStyle w:val="ListNumber"/>
      </w:pPr>
      <w:r>
        <w:t>所有角色都可以查看和导出报表</w:t>
      </w:r>
    </w:p>
    <w:p>
      <w:pPr>
        <w:pStyle w:val="ListNumber"/>
      </w:pPr>
      <w:r>
        <w:t>用户管理权限仅限管理员和项目经理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🔄 文档维护</w:t>
      </w:r>
    </w:p>
    <w:p>
      <w:pPr>
        <w:pStyle w:val="ListBullet"/>
      </w:pPr>
      <w:r>
        <w:t>创建日期：2026-01-16</w:t>
      </w:r>
    </w:p>
    <w:p>
      <w:pPr>
        <w:pStyle w:val="ListBullet"/>
      </w:pPr>
      <w:r>
        <w:t>最后更新：2026-01-16</w:t>
      </w:r>
    </w:p>
    <w:p>
      <w:pPr>
        <w:pStyle w:val="ListBullet"/>
      </w:pPr>
      <w:r>
        <w:t>版本号：v1.0</w:t>
      </w:r>
    </w:p>
    <w:p>
      <w:pPr>
        <w:pStyle w:val="ListBullet"/>
      </w:pPr>
      <w:r>
        <w:t>维护周期：人员变动时及时更新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紧急联系</w:t>
      </w:r>
    </w:p>
    <w:p>
      <w:r>
        <w:t>如需紧急联系，请优先联系：</w:t>
      </w:r>
    </w:p>
    <w:p>
      <w:pPr>
        <w:pStyle w:val="ListNumber"/>
      </w:pPr>
      <w:r>
        <w:t>杨倩爱康项目经理（管理员）- 电话：15210497596</w:t>
      </w:r>
    </w:p>
    <w:p>
      <w:pPr>
        <w:pStyle w:val="ListNumber"/>
      </w:pPr>
      <w:r>
        <w:t>爱康郭甜甜经理（项目经理）- 微信：X9291X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本文档为内部资料，请妥善保管，不得外传。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