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✅ 项目部署与验证检查清单</w:t>
      </w:r>
    </w:p>
    <w:p>
      <w:pPr>
        <w:ind w:left="720"/>
      </w:pPr>
      <w:r>
        <w:rPr>
          <w:i/>
          <w:color w:val="666666"/>
        </w:rPr>
        <w:t>确保系统正确部署和正常运行的完整检查清单</w:t>
      </w:r>
    </w:p>
    <w:p>
      <w:r>
        <w:t>适用版本：AK-PMS v3.16.3</w:t>
      </w:r>
    </w:p>
    <w:p>
      <w:r>
        <w:t>更新日期：2026-01-16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📋 部署前准备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环境准备</w:t>
      </w:r>
    </w:p>
    <w:p>
      <w:pPr>
        <w:pStyle w:val="ListBullet"/>
      </w:pPr>
      <w:r>
        <w:t>[ ] 已安装微信开发者工具（最新稳定版）</w:t>
      </w:r>
    </w:p>
    <w:p>
      <w:pPr>
        <w:pStyle w:val="ListBullet"/>
      </w:pPr>
      <w:r>
        <w:t>[ ] 已注册微信小程序账号</w:t>
      </w:r>
    </w:p>
    <w:p>
      <w:pPr>
        <w:pStyle w:val="ListBullet"/>
      </w:pPr>
      <w:r>
        <w:t>[ ] 已开通云开发服务</w:t>
      </w:r>
    </w:p>
    <w:p>
      <w:pPr>
        <w:pStyle w:val="ListBullet"/>
      </w:pPr>
      <w:r>
        <w:t>[ ] 已获取小程序AppID</w:t>
      </w:r>
    </w:p>
    <w:p>
      <w:pPr>
        <w:pStyle w:val="ListBullet"/>
      </w:pPr>
      <w:r>
        <w:t>[ ] 已记录云开发环境ID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账号权限</w:t>
      </w:r>
    </w:p>
    <w:p>
      <w:pPr>
        <w:pStyle w:val="ListBullet"/>
      </w:pPr>
      <w:r>
        <w:t>[ ] 拥有小程序管理员或开发者权限</w:t>
      </w:r>
    </w:p>
    <w:p>
      <w:pPr>
        <w:pStyle w:val="ListBullet"/>
      </w:pPr>
      <w:r>
        <w:t>[ ] 可以访问云开发控制台</w:t>
      </w:r>
    </w:p>
    <w:p>
      <w:pPr>
        <w:pStyle w:val="ListBullet"/>
      </w:pPr>
      <w:r>
        <w:t>[ ] 可以上传代码和云函数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🗄️ 数据库配置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创建数据库集合</w:t>
      </w:r>
    </w:p>
    <w:p>
      <w:r>
        <w:t>必需集合（9个）：</w:t>
      </w:r>
    </w:p>
    <w:p>
      <w:pPr>
        <w:pStyle w:val="ListBullet"/>
      </w:pPr>
      <w:r>
        <w:t>[ ] users - 用户表</w:t>
      </w:r>
    </w:p>
    <w:p>
      <w:pPr>
        <w:pStyle w:val="ListBullet"/>
      </w:pPr>
      <w:r>
        <w:t>[ ] drugs - 药材档案表</w:t>
      </w:r>
    </w:p>
    <w:p>
      <w:pPr>
        <w:pStyle w:val="ListBullet"/>
      </w:pPr>
      <w:r>
        <w:t>[ ] inRecords - 入库单表</w:t>
      </w:r>
    </w:p>
    <w:p>
      <w:pPr>
        <w:pStyle w:val="ListBullet"/>
      </w:pPr>
      <w:r>
        <w:t>[ ] outRecords - 出库单表</w:t>
      </w:r>
    </w:p>
    <w:p>
      <w:pPr>
        <w:pStyle w:val="ListBullet"/>
      </w:pPr>
      <w:r>
        <w:t>[ ] stock - 库存表</w:t>
      </w:r>
    </w:p>
    <w:p>
      <w:pPr>
        <w:pStyle w:val="ListBullet"/>
      </w:pPr>
      <w:r>
        <w:t>[ ] batches - 批次表</w:t>
      </w:r>
    </w:p>
    <w:p>
      <w:pPr>
        <w:pStyle w:val="ListBullet"/>
      </w:pPr>
      <w:r>
        <w:t>[ ] clinicRecords - 门诊登记表</w:t>
      </w:r>
    </w:p>
    <w:p>
      <w:pPr>
        <w:pStyle w:val="ListBullet"/>
      </w:pPr>
      <w:r>
        <w:t>[ ] consumeRecords - 日消耗记录表</w:t>
      </w:r>
    </w:p>
    <w:p>
      <w:pPr>
        <w:pStyle w:val="ListBullet"/>
      </w:pPr>
      <w:r>
        <w:t>[ ] operationLogs - 操作日志表</w:t>
      </w:r>
    </w:p>
    <w:p>
      <w:r>
        <w:t>可选集合（3个）：</w:t>
      </w:r>
    </w:p>
    <w:p>
      <w:pPr>
        <w:pStyle w:val="ListBullet"/>
      </w:pPr>
      <w:r>
        <w:t>[ ] transferRecords - 调拨单表</w:t>
      </w:r>
    </w:p>
    <w:p>
      <w:pPr>
        <w:pStyle w:val="ListBullet"/>
      </w:pPr>
      <w:r>
        <w:t>[ ] inventoryRecords - 盘点单表</w:t>
      </w:r>
    </w:p>
    <w:p>
      <w:pPr>
        <w:pStyle w:val="ListBullet"/>
      </w:pPr>
      <w:r>
        <w:t>[ ] departments - 部门表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数据库索引</w:t>
      </w:r>
    </w:p>
    <w:p>
      <w:r>
        <w:t>users 集合：</w:t>
      </w:r>
    </w:p>
    <w:p>
      <w:pPr>
        <w:pStyle w:val="ListBullet"/>
      </w:pPr>
      <w:r>
        <w:t>[ ] openid - 唯一索引</w:t>
      </w:r>
    </w:p>
    <w:p>
      <w:pPr>
        <w:pStyle w:val="ListBullet"/>
      </w:pPr>
      <w:r>
        <w:t>[ ] userId - 唯一索引</w:t>
      </w:r>
    </w:p>
    <w:p>
      <w:pPr>
        <w:pStyle w:val="ListBullet"/>
      </w:pPr>
      <w:r>
        <w:t>[ ] phone - 普通索引</w:t>
      </w:r>
    </w:p>
    <w:p>
      <w:r>
        <w:t>drugs 集合：</w:t>
      </w:r>
    </w:p>
    <w:p>
      <w:pPr>
        <w:pStyle w:val="ListBullet"/>
      </w:pPr>
      <w:r>
        <w:t>[ ] name - 唯一索引</w:t>
      </w:r>
    </w:p>
    <w:p>
      <w:pPr>
        <w:pStyle w:val="ListBullet"/>
      </w:pPr>
      <w:r>
        <w:t>[ ] barcode - 普通索引</w:t>
      </w:r>
    </w:p>
    <w:p>
      <w:r>
        <w:t>stock 集合：</w:t>
      </w:r>
    </w:p>
    <w:p>
      <w:pPr>
        <w:pStyle w:val="ListBullet"/>
      </w:pPr>
      <w:r>
        <w:t>[ ] drugId + location - 复合索引</w:t>
      </w:r>
    </w:p>
    <w:p>
      <w:r>
        <w:t>batches 集合：</w:t>
      </w:r>
    </w:p>
    <w:p>
      <w:pPr>
        <w:pStyle w:val="ListBullet"/>
      </w:pPr>
      <w:r>
        <w:t>[ ] drugId + location + batchNo - 复合索引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☁️ 云函数部署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核心云函数（必须部署）</w:t>
      </w:r>
    </w:p>
    <w:p>
      <w:r>
        <w:t>用户管理：</w:t>
      </w:r>
    </w:p>
    <w:p>
      <w:pPr>
        <w:pStyle w:val="ListBullet"/>
      </w:pPr>
      <w:r>
        <w:t>[ ] login - 用户登录</w:t>
      </w:r>
    </w:p>
    <w:p>
      <w:pPr>
        <w:pStyle w:val="ListBullet"/>
      </w:pPr>
      <w:r>
        <w:t>[ ] addUser - 添加用户</w:t>
      </w:r>
    </w:p>
    <w:p>
      <w:pPr>
        <w:pStyle w:val="ListBullet"/>
      </w:pPr>
      <w:r>
        <w:t>[ ] updateUser - 更新用户</w:t>
      </w:r>
    </w:p>
    <w:p>
      <w:pPr>
        <w:pStyle w:val="ListBullet"/>
      </w:pPr>
      <w:r>
        <w:t>[ ] getUserList - 获取用户列表</w:t>
      </w:r>
    </w:p>
    <w:p>
      <w:pPr>
        <w:pStyle w:val="ListBullet"/>
      </w:pPr>
      <w:r>
        <w:t>[ ] changePassword - 修改密码</w:t>
      </w:r>
    </w:p>
    <w:p>
      <w:pPr>
        <w:pStyle w:val="ListBullet"/>
      </w:pPr>
      <w:r>
        <w:t>[ ] resetPassword - 重置密码</w:t>
      </w:r>
    </w:p>
    <w:p>
      <w:r>
        <w:t>药材管理：</w:t>
      </w:r>
    </w:p>
    <w:p>
      <w:pPr>
        <w:pStyle w:val="ListBullet"/>
      </w:pPr>
      <w:r>
        <w:t>[ ] drugManage - 药材管理</w:t>
      </w:r>
    </w:p>
    <w:p>
      <w:pPr>
        <w:pStyle w:val="ListBullet"/>
      </w:pPr>
      <w:r>
        <w:t>[ ] drugSearch - 药材搜索</w:t>
      </w:r>
    </w:p>
    <w:p>
      <w:pPr>
        <w:pStyle w:val="ListBullet"/>
      </w:pPr>
      <w:r>
        <w:t>[ ] drugBarcodeQuery - 条形码查询</w:t>
      </w:r>
    </w:p>
    <w:p>
      <w:r>
        <w:t>入库管理：</w:t>
      </w:r>
    </w:p>
    <w:p>
      <w:pPr>
        <w:pStyle w:val="ListBullet"/>
      </w:pPr>
      <w:r>
        <w:t>[ ] inRecords - 入库单管理</w:t>
      </w:r>
    </w:p>
    <w:p>
      <w:r>
        <w:t>出库管理：</w:t>
      </w:r>
    </w:p>
    <w:p>
      <w:pPr>
        <w:pStyle w:val="ListBullet"/>
      </w:pPr>
      <w:r>
        <w:t>[ ] outRecords - 出库单管理</w:t>
      </w:r>
    </w:p>
    <w:p>
      <w:r>
        <w:t>库存管理：</w:t>
      </w:r>
    </w:p>
    <w:p>
      <w:pPr>
        <w:pStyle w:val="ListBullet"/>
      </w:pPr>
      <w:r>
        <w:t>[ ] stockManage - 库存管理</w:t>
      </w:r>
    </w:p>
    <w:p>
      <w:r>
        <w:t>门诊管理：</w:t>
      </w:r>
    </w:p>
    <w:p>
      <w:pPr>
        <w:pStyle w:val="ListBullet"/>
      </w:pPr>
      <w:r>
        <w:t>[ ] clinicRecords - 门诊登记管理</w:t>
      </w:r>
    </w:p>
    <w:p>
      <w:pPr>
        <w:pStyle w:val="ListBullet"/>
      </w:pPr>
      <w:r>
        <w:t>[ ] consumeRecords - 日消耗记录管理</w:t>
      </w:r>
    </w:p>
    <w:p>
      <w:r>
        <w:t>报表管理：</w:t>
      </w:r>
    </w:p>
    <w:p>
      <w:pPr>
        <w:pStyle w:val="ListBullet"/>
      </w:pPr>
      <w:r>
        <w:t>[ ] reports - 报表导出</w:t>
      </w:r>
    </w:p>
    <w:p>
      <w:r>
        <w:t>其他：</w:t>
      </w:r>
    </w:p>
    <w:p>
      <w:pPr>
        <w:pStyle w:val="ListBullet"/>
      </w:pPr>
      <w:r>
        <w:t>[ ] operationLogs - 操作日志</w:t>
      </w:r>
    </w:p>
    <w:p>
      <w:pPr>
        <w:pStyle w:val="ListBullet"/>
      </w:pPr>
      <w:r>
        <w:t>[ ] queryService - 查询服务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云函数部署方法</w:t>
      </w:r>
    </w:p>
    <w:p>
      <w:pPr>
        <w:ind w:left="432"/>
      </w:pPr>
      <w:r>
        <w:rPr>
          <w:rFonts w:ascii="Consolas" w:hAnsi="Consolas"/>
          <w:sz w:val="18"/>
        </w:rPr>
        <w:t>微信开发者工具</w:t>
        <w:br/>
        <w:t>→ 云开发控制台</w:t>
        <w:br/>
        <w:t>→ 云函数</w:t>
        <w:br/>
        <w:t>→ 右键选择云函数</w:t>
        <w:br/>
        <w:t>→ "上传并部署：云端安装依赖"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云函数配置检查</w:t>
      </w:r>
    </w:p>
    <w:p>
      <w:pPr>
        <w:pStyle w:val="ListBullet"/>
      </w:pPr>
      <w:r>
        <w:t>[ ] 所有云函数已上传</w:t>
      </w:r>
    </w:p>
    <w:p>
      <w:pPr>
        <w:pStyle w:val="ListBullet"/>
      </w:pPr>
      <w:r>
        <w:t>[ ] 云函数状态显示"部署成功"</w:t>
      </w:r>
    </w:p>
    <w:p>
      <w:pPr>
        <w:pStyle w:val="ListBullet"/>
      </w:pPr>
      <w:r>
        <w:t>[ ] 云函数环境变量已配置（如有）</w:t>
      </w:r>
    </w:p>
    <w:p>
      <w:pPr>
        <w:pStyle w:val="ListBullet"/>
      </w:pPr>
      <w:r>
        <w:t>[ ] 云函数超时时间设置合理（建议20秒）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🔧 项目配置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project.config.json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"appid": "你的AppID",</w:t>
        <w:br/>
        <w:t xml:space="preserve">  "projectname": "AK-PMS",</w:t>
        <w:br/>
        <w:t xml:space="preserve">  "cloudfunctionRoot": "cloudfunctions/",</w:t>
        <w:br/>
        <w:t xml:space="preserve">  "miniprogramRoot": "./",</w:t>
        <w:br/>
        <w:t xml:space="preserve">  "setting": {</w:t>
        <w:br/>
        <w:t xml:space="preserve">    "urlCheck": true,</w:t>
        <w:br/>
        <w:t xml:space="preserve">    "es6": true,</w:t>
        <w:br/>
        <w:t xml:space="preserve">    "enhance": true,</w:t>
        <w:br/>
        <w:t xml:space="preserve">    "postcss": true,</w:t>
        <w:br/>
        <w:t xml:space="preserve">    "minified": true</w:t>
        <w:br/>
        <w:t xml:space="preserve">  }</w:t>
        <w:br/>
        <w:t>}</w:t>
      </w:r>
    </w:p>
    <w:p>
      <w:r>
        <w:t>检查项：</w:t>
      </w:r>
    </w:p>
    <w:p>
      <w:pPr>
        <w:pStyle w:val="ListBullet"/>
      </w:pPr>
      <w:r>
        <w:t>[ ] appid 已填写正确的小程序AppID</w:t>
      </w:r>
    </w:p>
    <w:p>
      <w:pPr>
        <w:pStyle w:val="ListBullet"/>
      </w:pPr>
      <w:r>
        <w:t>[ ] cloudfunctionRoot 指向 cloudfunctions/</w:t>
      </w:r>
    </w:p>
    <w:p>
      <w:pPr>
        <w:pStyle w:val="ListBullet"/>
      </w:pPr>
      <w:r>
        <w:t>[ ] 编译设置正确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云开发环境配置</w:t>
      </w:r>
    </w:p>
    <w:p>
      <w:r>
        <w:t>检查项：</w:t>
      </w:r>
    </w:p>
    <w:p>
      <w:pPr>
        <w:pStyle w:val="ListBullet"/>
      </w:pPr>
      <w:r>
        <w:t>[ ] 云开发环境ID已配置</w:t>
      </w:r>
    </w:p>
    <w:p>
      <w:pPr>
        <w:pStyle w:val="ListBullet"/>
      </w:pPr>
      <w:r>
        <w:t>[ ] 数据库权限设置正确</w:t>
      </w:r>
    </w:p>
    <w:p>
      <w:pPr>
        <w:pStyle w:val="ListBullet"/>
      </w:pPr>
      <w:r>
        <w:t>[ ] 云存储已开通（如需要）</w:t>
      </w:r>
    </w:p>
    <w:p>
      <w:pPr>
        <w:pStyle w:val="ListBullet"/>
      </w:pPr>
      <w:r>
        <w:t>[ ] 云函数配额充足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👤 初始化管理员账号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创建管理员用户</w:t>
      </w:r>
    </w:p>
    <w:p>
      <w:r>
        <w:t>方法1：通过云开发控制台</w:t>
      </w:r>
    </w:p>
    <w:p>
      <w:pPr>
        <w:ind w:left="432"/>
      </w:pPr>
      <w:r>
        <w:rPr>
          <w:rFonts w:ascii="Consolas" w:hAnsi="Consolas"/>
          <w:sz w:val="18"/>
        </w:rPr>
        <w:t>1. 打开云开发控制台</w:t>
        <w:br/>
        <w:t>2. 进入数据库 → users 集合</w:t>
        <w:br/>
        <w:t>3. 添加记录：</w:t>
        <w:br/>
        <w:t xml:space="preserve">   {</w:t>
        <w:br/>
        <w:t xml:space="preserve">     "userId": "admin",</w:t>
        <w:br/>
        <w:t xml:space="preserve">     "name": "管理员",</w:t>
        <w:br/>
        <w:t xml:space="preserve">     "phone": "13800138000",</w:t>
        <w:br/>
        <w:t xml:space="preserve">     "role": "admin",</w:t>
        <w:br/>
        <w:t xml:space="preserve">     "status": "active",</w:t>
        <w:br/>
        <w:t xml:space="preserve">     "openid": "临时openid",</w:t>
        <w:br/>
        <w:t xml:space="preserve">     "createTime": "2026-01-16 10:00:00"</w:t>
        <w:br/>
        <w:t xml:space="preserve">   }</w:t>
      </w:r>
    </w:p>
    <w:p>
      <w:r>
        <w:t>方法2：通过小程序注册</w:t>
      </w:r>
    </w:p>
    <w:p>
      <w:pPr>
        <w:ind w:left="432"/>
      </w:pPr>
      <w:r>
        <w:rPr>
          <w:rFonts w:ascii="Consolas" w:hAnsi="Consolas"/>
          <w:sz w:val="18"/>
        </w:rPr>
        <w:t>1. 首次打开小程序</w:t>
        <w:br/>
        <w:t>2. 使用微信登录</w:t>
        <w:br/>
        <w:t>3. 在云开发控制台找到该用户记录</w:t>
        <w:br/>
        <w:t>4. 修改 role 为 "admin"</w:t>
      </w:r>
    </w:p>
    <w:p>
      <w:r>
        <w:t>检查项：</w:t>
      </w:r>
    </w:p>
    <w:p>
      <w:pPr>
        <w:pStyle w:val="ListBullet"/>
      </w:pPr>
      <w:r>
        <w:t>[ ] 管理员账号已创建</w:t>
      </w:r>
    </w:p>
    <w:p>
      <w:pPr>
        <w:pStyle w:val="ListBullet"/>
      </w:pPr>
      <w:r>
        <w:t>[ ] role 字段为 "admin"</w:t>
      </w:r>
    </w:p>
    <w:p>
      <w:pPr>
        <w:pStyle w:val="ListBullet"/>
      </w:pPr>
      <w:r>
        <w:t>[ ] status 字段为 "active"</w:t>
      </w:r>
    </w:p>
    <w:p>
      <w:pPr>
        <w:pStyle w:val="ListBullet"/>
      </w:pPr>
      <w:r>
        <w:t>[ ] 可以正常登录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🧪 功能测试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用户登录测试</w:t>
      </w:r>
    </w:p>
    <w:p>
      <w:pPr>
        <w:pStyle w:val="ListBullet"/>
      </w:pPr>
      <w:r>
        <w:t>[ ] 管理员可以正常登录</w:t>
      </w:r>
    </w:p>
    <w:p>
      <w:pPr>
        <w:pStyle w:val="ListBullet"/>
      </w:pPr>
      <w:r>
        <w:t>[ ] 首页显示正常</w:t>
      </w:r>
    </w:p>
    <w:p>
      <w:pPr>
        <w:pStyle w:val="ListBullet"/>
      </w:pPr>
      <w:r>
        <w:t>[ ] 用户信息显示正确</w:t>
      </w:r>
    </w:p>
    <w:p>
      <w:pPr>
        <w:pStyle w:val="ListBullet"/>
      </w:pPr>
      <w:r>
        <w:t>[ ] 角色权限正确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药材管理测试</w:t>
      </w:r>
    </w:p>
    <w:p>
      <w:pPr>
        <w:pStyle w:val="ListBullet"/>
      </w:pPr>
      <w:r>
        <w:t>[ ] 可以添加药材</w:t>
      </w:r>
    </w:p>
    <w:p>
      <w:pPr>
        <w:pStyle w:val="ListBullet"/>
      </w:pPr>
      <w:r>
        <w:t>[ ] 可以编辑药材</w:t>
      </w:r>
    </w:p>
    <w:p>
      <w:pPr>
        <w:pStyle w:val="ListBullet"/>
      </w:pPr>
      <w:r>
        <w:t>[ ] 可以查看药材列表</w:t>
      </w:r>
    </w:p>
    <w:p>
      <w:pPr>
        <w:pStyle w:val="ListBullet"/>
      </w:pPr>
      <w:r>
        <w:t>[ ] 可以搜索药材</w:t>
      </w:r>
    </w:p>
    <w:p>
      <w:pPr>
        <w:pStyle w:val="ListBullet"/>
      </w:pPr>
      <w:r>
        <w:t>[ ] 扫码功能正常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入库管理测试</w:t>
      </w:r>
    </w:p>
    <w:p>
      <w:pPr>
        <w:pStyle w:val="ListBullet"/>
      </w:pPr>
      <w:r>
        <w:t>[ ] 可以新建入库单</w:t>
      </w:r>
    </w:p>
    <w:p>
      <w:pPr>
        <w:pStyle w:val="ListBullet"/>
      </w:pPr>
      <w:r>
        <w:t>[ ] 可以添加药材</w:t>
      </w:r>
    </w:p>
    <w:p>
      <w:pPr>
        <w:pStyle w:val="ListBullet"/>
      </w:pPr>
      <w:r>
        <w:t>[ ] 可以填写批次信息</w:t>
      </w:r>
    </w:p>
    <w:p>
      <w:pPr>
        <w:pStyle w:val="ListBullet"/>
      </w:pPr>
      <w:r>
        <w:t>[ ] 可以操作员签名</w:t>
      </w:r>
    </w:p>
    <w:p>
      <w:pPr>
        <w:pStyle w:val="ListBullet"/>
      </w:pPr>
      <w:r>
        <w:t>[ ] 可以提交待复核</w:t>
      </w:r>
    </w:p>
    <w:p>
      <w:pPr>
        <w:pStyle w:val="ListBullet"/>
      </w:pPr>
      <w:r>
        <w:t>[ ] 可以复核入库单</w:t>
      </w:r>
    </w:p>
    <w:p>
      <w:pPr>
        <w:pStyle w:val="ListBullet"/>
      </w:pPr>
      <w:r>
        <w:t>[ ] 复核后库存增加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4. 出库管理测试</w:t>
      </w:r>
    </w:p>
    <w:p>
      <w:pPr>
        <w:pStyle w:val="ListBullet"/>
      </w:pPr>
      <w:r>
        <w:t>[ ] 可以新建出库单</w:t>
      </w:r>
    </w:p>
    <w:p>
      <w:pPr>
        <w:pStyle w:val="ListBullet"/>
      </w:pPr>
      <w:r>
        <w:t>[ ] 可以选择园区</w:t>
      </w:r>
    </w:p>
    <w:p>
      <w:pPr>
        <w:pStyle w:val="ListBullet"/>
      </w:pPr>
      <w:r>
        <w:t>[ ] 可以添加药材</w:t>
      </w:r>
    </w:p>
    <w:p>
      <w:pPr>
        <w:pStyle w:val="ListBullet"/>
      </w:pPr>
      <w:r>
        <w:t>[ ] 可以选择批次</w:t>
      </w:r>
    </w:p>
    <w:p>
      <w:pPr>
        <w:pStyle w:val="ListBullet"/>
      </w:pPr>
      <w:r>
        <w:t>[ ] 批次按FIFO排序</w:t>
      </w:r>
    </w:p>
    <w:p>
      <w:pPr>
        <w:pStyle w:val="ListBullet"/>
      </w:pPr>
      <w:r>
        <w:t>[ ] 可以操作员签名</w:t>
      </w:r>
    </w:p>
    <w:p>
      <w:pPr>
        <w:pStyle w:val="ListBullet"/>
      </w:pPr>
      <w:r>
        <w:t>[ ] 可以提交待复核</w:t>
      </w:r>
    </w:p>
    <w:p>
      <w:pPr>
        <w:pStyle w:val="ListBullet"/>
      </w:pPr>
      <w:r>
        <w:t>[ ] 可以复核出库单</w:t>
      </w:r>
    </w:p>
    <w:p>
      <w:pPr>
        <w:pStyle w:val="ListBullet"/>
      </w:pPr>
      <w:r>
        <w:t>[ ] 复核后库存减少</w:t>
      </w:r>
    </w:p>
    <w:p>
      <w:pPr>
        <w:pStyle w:val="Heading3"/>
      </w:pPr>
      <w:r>
        <w:rPr>
          <w:rFonts w:ascii="微软雅黑" w:hAnsi="微软雅黑"/>
          <w:b/>
          <w:sz w:val="28"/>
        </w:rPr>
        <w:t>5. 门诊登记测试</w:t>
      </w:r>
    </w:p>
    <w:p>
      <w:pPr>
        <w:pStyle w:val="ListBullet"/>
      </w:pPr>
      <w:r>
        <w:t>[ ] 可以选择园区</w:t>
      </w:r>
    </w:p>
    <w:p>
      <w:pPr>
        <w:pStyle w:val="ListBullet"/>
      </w:pPr>
      <w:r>
        <w:t>[ ] 可以填写患者信息</w:t>
      </w:r>
    </w:p>
    <w:p>
      <w:pPr>
        <w:pStyle w:val="ListBullet"/>
      </w:pPr>
      <w:r>
        <w:t>[ ] 可以记录主诉、诊断、处置</w:t>
      </w:r>
    </w:p>
    <w:p>
      <w:pPr>
        <w:pStyle w:val="ListBullet"/>
      </w:pPr>
      <w:r>
        <w:t>[ ] 可以添加用药（最小单位）</w:t>
      </w:r>
    </w:p>
    <w:p>
      <w:pPr>
        <w:pStyle w:val="ListBullet"/>
      </w:pPr>
      <w:r>
        <w:t>[ ] 可以医生签名</w:t>
      </w:r>
    </w:p>
    <w:p>
      <w:pPr>
        <w:pStyle w:val="ListBullet"/>
      </w:pPr>
      <w:r>
        <w:t>[ ] 保存后库存扣减</w:t>
      </w:r>
    </w:p>
    <w:p>
      <w:pPr>
        <w:pStyle w:val="ListBullet"/>
      </w:pPr>
      <w:r>
        <w:t>[ ] 可以生成门诊日报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6. 库存管理测试</w:t>
      </w:r>
    </w:p>
    <w:p>
      <w:pPr>
        <w:pStyle w:val="ListBullet"/>
      </w:pPr>
      <w:r>
        <w:t>[ ] 可以查看库存总览</w:t>
      </w:r>
    </w:p>
    <w:p>
      <w:pPr>
        <w:pStyle w:val="ListBullet"/>
      </w:pPr>
      <w:r>
        <w:t>[ ] 可以按园区筛选</w:t>
      </w:r>
    </w:p>
    <w:p>
      <w:pPr>
        <w:pStyle w:val="ListBullet"/>
      </w:pPr>
      <w:r>
        <w:t>[ ] 可以查看批次信息</w:t>
      </w:r>
    </w:p>
    <w:p>
      <w:pPr>
        <w:pStyle w:val="ListBullet"/>
      </w:pPr>
      <w:r>
        <w:t>[ ] 低库存预警显示正常</w:t>
      </w:r>
    </w:p>
    <w:p>
      <w:pPr>
        <w:pStyle w:val="ListBullet"/>
      </w:pPr>
      <w:r>
        <w:t>[ ] 近效期预警显示正常</w:t>
      </w:r>
    </w:p>
    <w:p>
      <w:pPr>
        <w:pStyle w:val="ListBullet"/>
      </w:pPr>
      <w:r>
        <w:t>[ ] 库存数据准确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7. 报表管理测试</w:t>
      </w:r>
    </w:p>
    <w:p>
      <w:pPr>
        <w:pStyle w:val="ListBullet"/>
      </w:pPr>
      <w:r>
        <w:t>[ ] 可以查看入库报表</w:t>
      </w:r>
    </w:p>
    <w:p>
      <w:pPr>
        <w:pStyle w:val="ListBullet"/>
      </w:pPr>
      <w:r>
        <w:t>[ ] 可以查看出库报表</w:t>
      </w:r>
    </w:p>
    <w:p>
      <w:pPr>
        <w:pStyle w:val="ListBullet"/>
      </w:pPr>
      <w:r>
        <w:t>[ ] 可以查看库存报表</w:t>
      </w:r>
    </w:p>
    <w:p>
      <w:pPr>
        <w:pStyle w:val="ListBullet"/>
      </w:pPr>
      <w:r>
        <w:t>[ ] 可以查看门诊报表</w:t>
      </w:r>
    </w:p>
    <w:p>
      <w:pPr>
        <w:pStyle w:val="ListBullet"/>
      </w:pPr>
      <w:r>
        <w:t>[ ] 可以导出Excel</w:t>
      </w:r>
    </w:p>
    <w:p>
      <w:pPr>
        <w:pStyle w:val="ListBullet"/>
      </w:pPr>
      <w:r>
        <w:t>[ ] Excel格式正确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8. 用户管理测试</w:t>
      </w:r>
    </w:p>
    <w:p>
      <w:pPr>
        <w:pStyle w:val="ListBullet"/>
      </w:pPr>
      <w:r>
        <w:t>[ ] 可以添加用户</w:t>
      </w:r>
    </w:p>
    <w:p>
      <w:pPr>
        <w:pStyle w:val="ListBullet"/>
      </w:pPr>
      <w:r>
        <w:t>[ ] 可以编辑用户</w:t>
      </w:r>
    </w:p>
    <w:p>
      <w:pPr>
        <w:pStyle w:val="ListBullet"/>
      </w:pPr>
      <w:r>
        <w:t>[ ] 可以分配角色</w:t>
      </w:r>
    </w:p>
    <w:p>
      <w:pPr>
        <w:pStyle w:val="ListBullet"/>
      </w:pPr>
      <w:r>
        <w:t>[ ] 可以重置密码</w:t>
      </w:r>
    </w:p>
    <w:p>
      <w:pPr>
        <w:pStyle w:val="ListBullet"/>
      </w:pPr>
      <w:r>
        <w:t>[ ] 可以修改密码</w:t>
      </w:r>
    </w:p>
    <w:p>
      <w:pPr>
        <w:pStyle w:val="ListBullet"/>
      </w:pPr>
      <w:r>
        <w:t>[ ] 权限控制正常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🔐 权限验证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管理员权限</w:t>
      </w:r>
    </w:p>
    <w:p>
      <w:pPr>
        <w:pStyle w:val="ListBullet"/>
      </w:pPr>
      <w:r>
        <w:t>[ ] 可以新建入库单</w:t>
      </w:r>
    </w:p>
    <w:p>
      <w:pPr>
        <w:pStyle w:val="ListBullet"/>
      </w:pPr>
      <w:r>
        <w:t>[ ] 可以复核入库单</w:t>
      </w:r>
    </w:p>
    <w:p>
      <w:pPr>
        <w:pStyle w:val="ListBullet"/>
      </w:pPr>
      <w:r>
        <w:t>[ ] 可以新建出库单</w:t>
      </w:r>
    </w:p>
    <w:p>
      <w:pPr>
        <w:pStyle w:val="ListBullet"/>
      </w:pPr>
      <w:r>
        <w:t>[ ] 可以复核出库单</w:t>
      </w:r>
    </w:p>
    <w:p>
      <w:pPr>
        <w:pStyle w:val="ListBullet"/>
      </w:pPr>
      <w:r>
        <w:t>[ ] 可以管理药材</w:t>
      </w:r>
    </w:p>
    <w:p>
      <w:pPr>
        <w:pStyle w:val="ListBullet"/>
      </w:pPr>
      <w:r>
        <w:t>[ ] 可以门诊登记</w:t>
      </w:r>
    </w:p>
    <w:p>
      <w:pPr>
        <w:pStyle w:val="ListBullet"/>
      </w:pPr>
      <w:r>
        <w:t>[ ] 可以用户管理</w:t>
      </w:r>
    </w:p>
    <w:p>
      <w:pPr>
        <w:pStyle w:val="ListBullet"/>
      </w:pPr>
      <w:r>
        <w:t>[ ] 可以查看所有报表</w:t>
      </w:r>
    </w:p>
    <w:p>
      <w:pPr>
        <w:pStyle w:val="ListBullet"/>
      </w:pPr>
      <w:r>
        <w:t>[ ] 可以导出报表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项目经理权限</w:t>
      </w:r>
    </w:p>
    <w:p>
      <w:pPr>
        <w:pStyle w:val="ListBullet"/>
      </w:pPr>
      <w:r>
        <w:t>[ ] 不能新建入库单</w:t>
      </w:r>
    </w:p>
    <w:p>
      <w:pPr>
        <w:pStyle w:val="ListBullet"/>
      </w:pPr>
      <w:r>
        <w:t>[ ] 可以复核入库单</w:t>
      </w:r>
    </w:p>
    <w:p>
      <w:pPr>
        <w:pStyle w:val="ListBullet"/>
      </w:pPr>
      <w:r>
        <w:t>[ ] 不能新建出库单</w:t>
      </w:r>
    </w:p>
    <w:p>
      <w:pPr>
        <w:pStyle w:val="ListBullet"/>
      </w:pPr>
      <w:r>
        <w:t>[ ] 不能复核出库单</w:t>
      </w:r>
    </w:p>
    <w:p>
      <w:pPr>
        <w:pStyle w:val="ListBullet"/>
      </w:pPr>
      <w:r>
        <w:t>[ ] 不能管理药材</w:t>
      </w:r>
    </w:p>
    <w:p>
      <w:pPr>
        <w:pStyle w:val="ListBullet"/>
      </w:pPr>
      <w:r>
        <w:t>[ ] 不能门诊登记</w:t>
      </w:r>
    </w:p>
    <w:p>
      <w:pPr>
        <w:pStyle w:val="ListBullet"/>
      </w:pPr>
      <w:r>
        <w:t>[ ] 可以用户管理</w:t>
      </w:r>
    </w:p>
    <w:p>
      <w:pPr>
        <w:pStyle w:val="ListBullet"/>
      </w:pPr>
      <w:r>
        <w:t>[ ] 可以查看所有报表</w:t>
      </w:r>
    </w:p>
    <w:p>
      <w:pPr>
        <w:pStyle w:val="ListBullet"/>
      </w:pPr>
      <w:r>
        <w:t>[ ] 可以导出报表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医生权限</w:t>
      </w:r>
    </w:p>
    <w:p>
      <w:pPr>
        <w:pStyle w:val="ListBullet"/>
      </w:pPr>
      <w:r>
        <w:t>[ ] 可以新建入库单</w:t>
      </w:r>
    </w:p>
    <w:p>
      <w:pPr>
        <w:pStyle w:val="ListBullet"/>
      </w:pPr>
      <w:r>
        <w:t>[ ] 不能复核入库单</w:t>
      </w:r>
    </w:p>
    <w:p>
      <w:pPr>
        <w:pStyle w:val="ListBullet"/>
      </w:pPr>
      <w:r>
        <w:t>[ ] 可以新建出库单</w:t>
      </w:r>
    </w:p>
    <w:p>
      <w:pPr>
        <w:pStyle w:val="ListBullet"/>
      </w:pPr>
      <w:r>
        <w:t>[ ] 可以复核出库单</w:t>
      </w:r>
    </w:p>
    <w:p>
      <w:pPr>
        <w:pStyle w:val="ListBullet"/>
      </w:pPr>
      <w:r>
        <w:t>[ ] 不能管理药材</w:t>
      </w:r>
    </w:p>
    <w:p>
      <w:pPr>
        <w:pStyle w:val="ListBullet"/>
      </w:pPr>
      <w:r>
        <w:t>[ ] 可以门诊登记</w:t>
      </w:r>
    </w:p>
    <w:p>
      <w:pPr>
        <w:pStyle w:val="ListBullet"/>
      </w:pPr>
      <w:r>
        <w:t>[ ] 不能用户管理</w:t>
      </w:r>
    </w:p>
    <w:p>
      <w:pPr>
        <w:pStyle w:val="ListBullet"/>
      </w:pPr>
      <w:r>
        <w:t>[ ] 可以查看报表</w:t>
      </w:r>
    </w:p>
    <w:p>
      <w:pPr>
        <w:pStyle w:val="ListBullet"/>
      </w:pPr>
      <w:r>
        <w:t>[ ] 可以导出报表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数据验证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库存数据一致性</w:t>
      </w:r>
    </w:p>
    <w:p>
      <w:r>
        <w:t>验证方法：</w:t>
      </w:r>
    </w:p>
    <w:p>
      <w:pPr>
        <w:ind w:left="432"/>
      </w:pPr>
      <w:r>
        <w:rPr>
          <w:rFonts w:ascii="Consolas" w:hAnsi="Consolas"/>
          <w:sz w:val="18"/>
        </w:rPr>
        <w:t>1. 记录初始库存</w:t>
        <w:br/>
        <w:t>2. 执行入库操作</w:t>
        <w:br/>
        <w:t>3. 检查库存是否增加</w:t>
        <w:br/>
        <w:t>4. 执行出库操作</w:t>
        <w:br/>
        <w:t>5. 检查库存是否减少</w:t>
        <w:br/>
        <w:t>6. 验证批次信息正确</w:t>
      </w:r>
    </w:p>
    <w:p>
      <w:r>
        <w:t>检查项：</w:t>
      </w:r>
    </w:p>
    <w:p>
      <w:pPr>
        <w:pStyle w:val="ListBullet"/>
      </w:pPr>
      <w:r>
        <w:t>[ ] 入库后库存增加</w:t>
      </w:r>
    </w:p>
    <w:p>
      <w:pPr>
        <w:pStyle w:val="ListBullet"/>
      </w:pPr>
      <w:r>
        <w:t>[ ] 出库后库存减少</w:t>
      </w:r>
    </w:p>
    <w:p>
      <w:pPr>
        <w:pStyle w:val="ListBullet"/>
      </w:pPr>
      <w:r>
        <w:t>[ ] 批次信息准确</w:t>
      </w:r>
    </w:p>
    <w:p>
      <w:pPr>
        <w:pStyle w:val="ListBullet"/>
      </w:pPr>
      <w:r>
        <w:t>[ ] 园区库存独立</w:t>
      </w:r>
    </w:p>
    <w:p>
      <w:pPr>
        <w:pStyle w:val="ListBullet"/>
      </w:pPr>
      <w:r>
        <w:t>[ ] 库存数量正确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单据数据完整性</w:t>
      </w:r>
    </w:p>
    <w:p>
      <w:r>
        <w:t>检查项：</w:t>
      </w:r>
    </w:p>
    <w:p>
      <w:pPr>
        <w:pStyle w:val="ListBullet"/>
      </w:pPr>
      <w:r>
        <w:t>[ ] 入库单信息完整</w:t>
      </w:r>
    </w:p>
    <w:p>
      <w:pPr>
        <w:pStyle w:val="ListBullet"/>
      </w:pPr>
      <w:r>
        <w:t>[ ] 出库单信息完整</w:t>
      </w:r>
    </w:p>
    <w:p>
      <w:pPr>
        <w:pStyle w:val="ListBullet"/>
      </w:pPr>
      <w:r>
        <w:t>[ ] 门诊记录信息完整</w:t>
      </w:r>
    </w:p>
    <w:p>
      <w:pPr>
        <w:pStyle w:val="ListBullet"/>
      </w:pPr>
      <w:r>
        <w:t>[ ] 签名信息保存正确</w:t>
      </w:r>
    </w:p>
    <w:p>
      <w:pPr>
        <w:pStyle w:val="ListBullet"/>
      </w:pPr>
      <w:r>
        <w:t>[ ] 时间戳准确</w:t>
      </w:r>
    </w:p>
    <w:p>
      <w:pPr>
        <w:pStyle w:val="ListBullet"/>
      </w:pPr>
      <w:r>
        <w:t>[ ] 操作员信息正确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🎨 界面检查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首页</w:t>
      </w:r>
    </w:p>
    <w:p>
      <w:pPr>
        <w:pStyle w:val="ListBullet"/>
      </w:pPr>
      <w:r>
        <w:t>[ ] Logo显示正常</w:t>
      </w:r>
    </w:p>
    <w:p>
      <w:pPr>
        <w:pStyle w:val="ListBullet"/>
      </w:pPr>
      <w:r>
        <w:t>[ ] 快捷入口显示正确</w:t>
      </w:r>
    </w:p>
    <w:p>
      <w:pPr>
        <w:pStyle w:val="ListBullet"/>
      </w:pPr>
      <w:r>
        <w:t>[ ] 今日统计数据准确</w:t>
      </w:r>
    </w:p>
    <w:p>
      <w:pPr>
        <w:pStyle w:val="ListBullet"/>
      </w:pPr>
      <w:r>
        <w:t>[ ] 待复核数量显示正确</w:t>
      </w:r>
    </w:p>
    <w:p>
      <w:pPr>
        <w:pStyle w:val="ListBullet"/>
      </w:pPr>
      <w:r>
        <w:t>[ ] 系统状态显示正常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列表页</w:t>
      </w:r>
    </w:p>
    <w:p>
      <w:pPr>
        <w:pStyle w:val="ListBullet"/>
      </w:pPr>
      <w:r>
        <w:t>[ ] 列表数据加载正常</w:t>
      </w:r>
    </w:p>
    <w:p>
      <w:pPr>
        <w:pStyle w:val="ListBullet"/>
      </w:pPr>
      <w:r>
        <w:t>[ ] 分页功能正常</w:t>
      </w:r>
    </w:p>
    <w:p>
      <w:pPr>
        <w:pStyle w:val="ListBullet"/>
      </w:pPr>
      <w:r>
        <w:t>[ ] 搜索功能正常</w:t>
      </w:r>
    </w:p>
    <w:p>
      <w:pPr>
        <w:pStyle w:val="ListBullet"/>
      </w:pPr>
      <w:r>
        <w:t>[ ] 筛选功能正常</w:t>
      </w:r>
    </w:p>
    <w:p>
      <w:pPr>
        <w:pStyle w:val="ListBullet"/>
      </w:pPr>
      <w:r>
        <w:t>[ ] 下拉刷新正常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表单页</w:t>
      </w:r>
    </w:p>
    <w:p>
      <w:pPr>
        <w:pStyle w:val="ListBullet"/>
      </w:pPr>
      <w:r>
        <w:t>[ ] 表单字段显示正常</w:t>
      </w:r>
    </w:p>
    <w:p>
      <w:pPr>
        <w:pStyle w:val="ListBullet"/>
      </w:pPr>
      <w:r>
        <w:t>[ ] 必填项验证正确</w:t>
      </w:r>
    </w:p>
    <w:p>
      <w:pPr>
        <w:pStyle w:val="ListBullet"/>
      </w:pPr>
      <w:r>
        <w:t>[ ] 日期选择器正常</w:t>
      </w:r>
    </w:p>
    <w:p>
      <w:pPr>
        <w:pStyle w:val="ListBullet"/>
      </w:pPr>
      <w:r>
        <w:t>[ ] 下拉选择器正常</w:t>
      </w:r>
    </w:p>
    <w:p>
      <w:pPr>
        <w:pStyle w:val="ListBullet"/>
      </w:pPr>
      <w:r>
        <w:t>[ ] 扫码功能正常</w:t>
      </w:r>
    </w:p>
    <w:p>
      <w:pPr>
        <w:pStyle w:val="ListBullet"/>
      </w:pPr>
      <w:r>
        <w:t>[ ] 签名功能正常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📱 兼容性测试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设备测试</w:t>
      </w:r>
    </w:p>
    <w:p>
      <w:pPr>
        <w:pStyle w:val="ListBullet"/>
      </w:pPr>
      <w:r>
        <w:t>[ ] iPhone测试正常</w:t>
      </w:r>
    </w:p>
    <w:p>
      <w:pPr>
        <w:pStyle w:val="ListBullet"/>
      </w:pPr>
      <w:r>
        <w:t>[ ] Android测试正常</w:t>
      </w:r>
    </w:p>
    <w:p>
      <w:pPr>
        <w:pStyle w:val="ListBullet"/>
      </w:pPr>
      <w:r>
        <w:t>[ ] 不同屏幕尺寸显示正常</w:t>
      </w:r>
    </w:p>
    <w:p>
      <w:pPr>
        <w:pStyle w:val="ListBullet"/>
      </w:pPr>
      <w:r>
        <w:t>[ ] 横屏显示正常（如需要）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微信版本测试</w:t>
      </w:r>
    </w:p>
    <w:p>
      <w:pPr>
        <w:pStyle w:val="ListBullet"/>
      </w:pPr>
      <w:r>
        <w:t>[ ] 最新版微信测试正常</w:t>
      </w:r>
    </w:p>
    <w:p>
      <w:pPr>
        <w:pStyle w:val="ListBullet"/>
      </w:pPr>
      <w:r>
        <w:t>[ ] 旧版微信兼容性测试（如需要）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🚀 性能检查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加载速度</w:t>
      </w:r>
    </w:p>
    <w:p>
      <w:pPr>
        <w:pStyle w:val="ListBullet"/>
      </w:pPr>
      <w:r>
        <w:t>[ ] 首页加载 &lt; 2秒</w:t>
      </w:r>
    </w:p>
    <w:p>
      <w:pPr>
        <w:pStyle w:val="ListBullet"/>
      </w:pPr>
      <w:r>
        <w:t>[ ] 列表页加载 &lt; 2秒</w:t>
      </w:r>
    </w:p>
    <w:p>
      <w:pPr>
        <w:pStyle w:val="ListBullet"/>
      </w:pPr>
      <w:r>
        <w:t>[ ] 详情页加载 &lt; 1秒</w:t>
      </w:r>
    </w:p>
    <w:p>
      <w:pPr>
        <w:pStyle w:val="ListBullet"/>
      </w:pPr>
      <w:r>
        <w:t>[ ] 云函数响应 &lt; 1秒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数据量测试</w:t>
      </w:r>
    </w:p>
    <w:p>
      <w:pPr>
        <w:pStyle w:val="ListBullet"/>
      </w:pPr>
      <w:r>
        <w:t>[ ] 100条数据加载正常</w:t>
      </w:r>
    </w:p>
    <w:p>
      <w:pPr>
        <w:pStyle w:val="ListBullet"/>
      </w:pPr>
      <w:r>
        <w:t>[ ] 500条数据加载正常</w:t>
      </w:r>
    </w:p>
    <w:p>
      <w:pPr>
        <w:pStyle w:val="ListBullet"/>
      </w:pPr>
      <w:r>
        <w:t>[ ] 1000条数据加载正常</w:t>
      </w:r>
    </w:p>
    <w:p>
      <w:pPr>
        <w:pStyle w:val="ListBullet"/>
      </w:pPr>
      <w:r>
        <w:t>[ ] 大数据量不卡顿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🔔 预警功能验证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低库存预警</w:t>
      </w:r>
    </w:p>
    <w:p>
      <w:r>
        <w:t>测试步骤：</w:t>
      </w:r>
    </w:p>
    <w:p>
      <w:pPr>
        <w:ind w:left="432"/>
      </w:pPr>
      <w:r>
        <w:rPr>
          <w:rFonts w:ascii="Consolas" w:hAnsi="Consolas"/>
          <w:sz w:val="18"/>
        </w:rPr>
        <w:t>1. 设置药材最低库存为10</w:t>
        <w:br/>
        <w:t>2. 将库存减少到10以下</w:t>
        <w:br/>
        <w:t>3. 检查是否显示红色预警</w:t>
      </w:r>
    </w:p>
    <w:p>
      <w:pPr>
        <w:pStyle w:val="ListBullet"/>
      </w:pPr>
      <w:r>
        <w:t>[ ] 低库存显示红色标识</w:t>
      </w:r>
    </w:p>
    <w:p>
      <w:pPr>
        <w:pStyle w:val="ListBullet"/>
      </w:pPr>
      <w:r>
        <w:t>[ ] 首页统计显示低库存数量</w:t>
      </w:r>
    </w:p>
    <w:p>
      <w:pPr>
        <w:pStyle w:val="ListBullet"/>
      </w:pPr>
      <w:r>
        <w:t>[ ] 库存列表正确标记</w:t>
      </w:r>
    </w:p>
    <w:p>
      <w:pPr>
        <w:pStyle w:val="Heading3"/>
      </w:pPr>
      <w:r>
        <w:rPr>
          <w:rFonts w:ascii="微软雅黑" w:hAnsi="微软雅黑"/>
          <w:b/>
          <w:sz w:val="28"/>
        </w:rPr>
        <w:t>近效期预警</w:t>
      </w:r>
    </w:p>
    <w:p>
      <w:r>
        <w:t>测试步骤：</w:t>
      </w:r>
    </w:p>
    <w:p>
      <w:pPr>
        <w:ind w:left="432"/>
      </w:pPr>
      <w:r>
        <w:rPr>
          <w:rFonts w:ascii="Consolas" w:hAnsi="Consolas"/>
          <w:sz w:val="18"/>
        </w:rPr>
        <w:t>1. 添加6个月内到期的批次</w:t>
        <w:br/>
        <w:t>2. 检查是否显示黄色预警</w:t>
      </w:r>
    </w:p>
    <w:p>
      <w:pPr>
        <w:pStyle w:val="ListBullet"/>
      </w:pPr>
      <w:r>
        <w:t>[ ] 近效期显示黄色标识</w:t>
      </w:r>
    </w:p>
    <w:p>
      <w:pPr>
        <w:pStyle w:val="ListBullet"/>
      </w:pPr>
      <w:r>
        <w:t>[ ] 出库时优先提示</w:t>
      </w:r>
    </w:p>
    <w:p>
      <w:pPr>
        <w:pStyle w:val="ListBullet"/>
      </w:pPr>
      <w:r>
        <w:t>[ ] 库存列表正确标记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📝 文档检查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用户文档</w:t>
      </w:r>
    </w:p>
    <w:p>
      <w:pPr>
        <w:pStyle w:val="ListBullet"/>
      </w:pPr>
      <w:r>
        <w:t>[ ] 📚 用户文档导航中心.md</w:t>
      </w:r>
    </w:p>
    <w:p>
      <w:pPr>
        <w:pStyle w:val="ListBullet"/>
      </w:pPr>
      <w:r>
        <w:t>[ ] ⚡ 5分钟快速入门.md</w:t>
      </w:r>
    </w:p>
    <w:p>
      <w:pPr>
        <w:pStyle w:val="ListBullet"/>
      </w:pPr>
      <w:r>
        <w:t>[ ] 📖 操作流程图解.md</w:t>
      </w:r>
    </w:p>
    <w:p>
      <w:pPr>
        <w:pStyle w:val="ListBullet"/>
      </w:pPr>
      <w:r>
        <w:t>[ ] 📱 小程序功能及用法手册.md</w:t>
      </w:r>
    </w:p>
    <w:p>
      <w:pPr>
        <w:pStyle w:val="ListBullet"/>
      </w:pPr>
      <w:r>
        <w:t>[ ] ❓ 常见问题速查手册.md</w:t>
      </w:r>
    </w:p>
    <w:p>
      <w:pPr>
        <w:pStyle w:val="ListBullet"/>
      </w:pPr>
      <w:r>
        <w:t>[ ] 📋 角色权限完整对照表.md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技术文档</w:t>
      </w:r>
    </w:p>
    <w:p>
      <w:pPr>
        <w:pStyle w:val="ListBullet"/>
      </w:pPr>
      <w:r>
        <w:t>[ ] README.md</w:t>
      </w:r>
    </w:p>
    <w:p>
      <w:pPr>
        <w:pStyle w:val="ListBullet"/>
      </w:pPr>
      <w:r>
        <w:t>[ ] 🚀 最终部署指南.md</w:t>
      </w:r>
    </w:p>
    <w:p>
      <w:pPr>
        <w:pStyle w:val="ListBullet"/>
      </w:pPr>
      <w:r>
        <w:t>[ ] 📊 数据流完整性检查报告.md</w:t>
      </w:r>
    </w:p>
    <w:p>
      <w:pPr>
        <w:pStyle w:val="ListBullet"/>
      </w:pPr>
      <w:r>
        <w:t>[ ] 🔍 项目功能完成度分析报告.md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上线前最终检查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代码检查</w:t>
      </w:r>
    </w:p>
    <w:p>
      <w:pPr>
        <w:pStyle w:val="ListBullet"/>
      </w:pPr>
      <w:r>
        <w:t>[ ] 代码已提交到版本控制</w:t>
      </w:r>
    </w:p>
    <w:p>
      <w:pPr>
        <w:pStyle w:val="ListBullet"/>
      </w:pPr>
      <w:r>
        <w:t>[ ] 没有调试代码（console.log等）</w:t>
      </w:r>
    </w:p>
    <w:p>
      <w:pPr>
        <w:pStyle w:val="ListBullet"/>
      </w:pPr>
      <w:r>
        <w:t>[ ] 没有测试数据</w:t>
      </w:r>
    </w:p>
    <w:p>
      <w:pPr>
        <w:pStyle w:val="ListBullet"/>
      </w:pPr>
      <w:r>
        <w:t>[ ] 错误处理完善</w:t>
      </w:r>
    </w:p>
    <w:p>
      <w:pPr>
        <w:pStyle w:val="ListBullet"/>
      </w:pPr>
      <w:r>
        <w:t>[ ] 注释清晰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配置检查</w:t>
      </w:r>
    </w:p>
    <w:p>
      <w:pPr>
        <w:pStyle w:val="ListBullet"/>
      </w:pPr>
      <w:r>
        <w:t>[ ] 生产环境配置正确</w:t>
      </w:r>
    </w:p>
    <w:p>
      <w:pPr>
        <w:pStyle w:val="ListBullet"/>
      </w:pPr>
      <w:r>
        <w:t>[ ] API地址正确</w:t>
      </w:r>
    </w:p>
    <w:p>
      <w:pPr>
        <w:pStyle w:val="ListBullet"/>
      </w:pPr>
      <w:r>
        <w:t>[ ] 云开发环境ID正确</w:t>
      </w:r>
    </w:p>
    <w:p>
      <w:pPr>
        <w:pStyle w:val="ListBullet"/>
      </w:pPr>
      <w:r>
        <w:t>[ ] 小程序AppID正确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安全检查</w:t>
      </w:r>
    </w:p>
    <w:p>
      <w:pPr>
        <w:pStyle w:val="ListBullet"/>
      </w:pPr>
      <w:r>
        <w:t>[ ] 敏感信息已加密</w:t>
      </w:r>
    </w:p>
    <w:p>
      <w:pPr>
        <w:pStyle w:val="ListBullet"/>
      </w:pPr>
      <w:r>
        <w:t>[ ] 权限控制正确</w:t>
      </w:r>
    </w:p>
    <w:p>
      <w:pPr>
        <w:pStyle w:val="ListBullet"/>
      </w:pPr>
      <w:r>
        <w:t>[ ] 数据验证完善</w:t>
      </w:r>
    </w:p>
    <w:p>
      <w:pPr>
        <w:pStyle w:val="ListBullet"/>
      </w:pPr>
      <w:r>
        <w:t>[ ] SQL注入防护（云数据库自带）</w:t>
      </w:r>
    </w:p>
    <w:p>
      <w:pPr>
        <w:pStyle w:val="ListBullet"/>
      </w:pPr>
      <w:r>
        <w:t>[ ] XSS防护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备份检查</w:t>
      </w:r>
    </w:p>
    <w:p>
      <w:pPr>
        <w:pStyle w:val="ListBullet"/>
      </w:pPr>
      <w:r>
        <w:t>[ ] 代码已备份</w:t>
      </w:r>
    </w:p>
    <w:p>
      <w:pPr>
        <w:pStyle w:val="ListBullet"/>
      </w:pPr>
      <w:r>
        <w:t>[ ] 数据库已备份</w:t>
      </w:r>
    </w:p>
    <w:p>
      <w:pPr>
        <w:pStyle w:val="ListBullet"/>
      </w:pPr>
      <w:r>
        <w:t>[ ] 云函数已备份</w:t>
      </w:r>
    </w:p>
    <w:p>
      <w:pPr>
        <w:pStyle w:val="ListBullet"/>
      </w:pPr>
      <w:r>
        <w:t>[ ] 配置文件已备份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上线后监控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第1天</w:t>
      </w:r>
    </w:p>
    <w:p>
      <w:pPr>
        <w:pStyle w:val="ListBullet"/>
      </w:pPr>
      <w:r>
        <w:t>[ ] 监控用户登录情况</w:t>
      </w:r>
    </w:p>
    <w:p>
      <w:pPr>
        <w:pStyle w:val="ListBullet"/>
      </w:pPr>
      <w:r>
        <w:t>[ ] 检查错误日志</w:t>
      </w:r>
    </w:p>
    <w:p>
      <w:pPr>
        <w:pStyle w:val="ListBullet"/>
      </w:pPr>
      <w:r>
        <w:t>[ ] 收集用户反馈</w:t>
      </w:r>
    </w:p>
    <w:p>
      <w:pPr>
        <w:pStyle w:val="ListBullet"/>
      </w:pPr>
      <w:r>
        <w:t>[ ] 验证核心功能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第1周</w:t>
      </w:r>
    </w:p>
    <w:p>
      <w:pPr>
        <w:pStyle w:val="ListBullet"/>
      </w:pPr>
      <w:r>
        <w:t>[ ] 统计使用数据</w:t>
      </w:r>
    </w:p>
    <w:p>
      <w:pPr>
        <w:pStyle w:val="ListBullet"/>
      </w:pPr>
      <w:r>
        <w:t>[ ] 分析性能指标</w:t>
      </w:r>
    </w:p>
    <w:p>
      <w:pPr>
        <w:pStyle w:val="ListBullet"/>
      </w:pPr>
      <w:r>
        <w:t>[ ] 处理用户问题</w:t>
      </w:r>
    </w:p>
    <w:p>
      <w:pPr>
        <w:pStyle w:val="ListBullet"/>
      </w:pPr>
      <w:r>
        <w:t>[ ] 优化体验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第1月</w:t>
      </w:r>
    </w:p>
    <w:p>
      <w:pPr>
        <w:pStyle w:val="ListBullet"/>
      </w:pPr>
      <w:r>
        <w:t>[ ] 评估功能使用率</w:t>
      </w:r>
    </w:p>
    <w:p>
      <w:pPr>
        <w:pStyle w:val="ListBullet"/>
      </w:pPr>
      <w:r>
        <w:t>[ ] 收集改进建议</w:t>
      </w:r>
    </w:p>
    <w:p>
      <w:pPr>
        <w:pStyle w:val="ListBullet"/>
      </w:pPr>
      <w:r>
        <w:t>[ ] 规划新功能</w:t>
      </w:r>
    </w:p>
    <w:p>
      <w:pPr>
        <w:pStyle w:val="ListBullet"/>
      </w:pPr>
      <w:r>
        <w:t>[ ] 系统优化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✅ 部署完成确认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最终确认清单</w:t>
      </w:r>
    </w:p>
    <w:p>
      <w:pPr>
        <w:pStyle w:val="ListBullet"/>
      </w:pPr>
      <w:r>
        <w:t>[ ] 所有云函数已部署</w:t>
      </w:r>
    </w:p>
    <w:p>
      <w:pPr>
        <w:pStyle w:val="ListBullet"/>
      </w:pPr>
      <w:r>
        <w:t>[ ] 所有数据库集合已创建</w:t>
      </w:r>
    </w:p>
    <w:p>
      <w:pPr>
        <w:pStyle w:val="ListBullet"/>
      </w:pPr>
      <w:r>
        <w:t>[ ] 管理员账号已创建</w:t>
      </w:r>
    </w:p>
    <w:p>
      <w:pPr>
        <w:pStyle w:val="ListBullet"/>
      </w:pPr>
      <w:r>
        <w:t>[ ] 核心功能测试通过</w:t>
      </w:r>
    </w:p>
    <w:p>
      <w:pPr>
        <w:pStyle w:val="ListBullet"/>
      </w:pPr>
      <w:r>
        <w:t>[ ] 权限验证通过</w:t>
      </w:r>
    </w:p>
    <w:p>
      <w:pPr>
        <w:pStyle w:val="ListBullet"/>
      </w:pPr>
      <w:r>
        <w:t>[ ] 数据一致性验证通过</w:t>
      </w:r>
    </w:p>
    <w:p>
      <w:pPr>
        <w:pStyle w:val="ListBullet"/>
      </w:pPr>
      <w:r>
        <w:t>[ ] 界面显示正常</w:t>
      </w:r>
    </w:p>
    <w:p>
      <w:pPr>
        <w:pStyle w:val="ListBullet"/>
      </w:pPr>
      <w:r>
        <w:t>[ ] 性能测试通过</w:t>
      </w:r>
    </w:p>
    <w:p>
      <w:pPr>
        <w:pStyle w:val="ListBullet"/>
      </w:pPr>
      <w:r>
        <w:t>[ ] 文档已准备</w:t>
      </w:r>
    </w:p>
    <w:p>
      <w:pPr>
        <w:pStyle w:val="ListBullet"/>
      </w:pPr>
      <w:r>
        <w:t>[ ] 用户已培训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签字确认</w:t>
      </w:r>
    </w:p>
    <w:p>
      <w:pPr>
        <w:ind w:left="432"/>
      </w:pPr>
      <w:r>
        <w:rPr>
          <w:rFonts w:ascii="Consolas" w:hAnsi="Consolas"/>
          <w:sz w:val="18"/>
        </w:rPr>
        <w:t>部署人员：___________  日期：___________</w:t>
        <w:br/>
        <w:t>测试人员：___________  日期：___________</w:t>
        <w:br/>
        <w:t>验收人员：___________  日期：___________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🆘 常见问题处理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问题1：云函数调用失败</w:t>
      </w:r>
    </w:p>
    <w:p>
      <w:r>
        <w:t>排查步骤：</w:t>
      </w:r>
    </w:p>
    <w:p>
      <w:pPr>
        <w:pStyle w:val="ListNumber"/>
      </w:pPr>
      <w:r>
        <w:t>检查云函数是否已部署</w:t>
      </w:r>
    </w:p>
    <w:p>
      <w:pPr>
        <w:pStyle w:val="ListNumber"/>
      </w:pPr>
      <w:r>
        <w:t>检查云函数状态是否正常</w:t>
      </w:r>
    </w:p>
    <w:p>
      <w:pPr>
        <w:pStyle w:val="ListNumber"/>
      </w:pPr>
      <w:r>
        <w:t>查看云函数日志</w:t>
      </w:r>
    </w:p>
    <w:p>
      <w:pPr>
        <w:pStyle w:val="ListNumber"/>
      </w:pPr>
      <w:r>
        <w:t>检查权限配置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问题2：数据库连接失败</w:t>
      </w:r>
    </w:p>
    <w:p>
      <w:r>
        <w:t>排查步骤：</w:t>
      </w:r>
    </w:p>
    <w:p>
      <w:pPr>
        <w:pStyle w:val="ListNumber"/>
      </w:pPr>
      <w:r>
        <w:t>检查云开发环境ID是否正确</w:t>
      </w:r>
    </w:p>
    <w:p>
      <w:pPr>
        <w:pStyle w:val="ListNumber"/>
      </w:pPr>
      <w:r>
        <w:t>检查数据库权限设置</w:t>
      </w:r>
    </w:p>
    <w:p>
      <w:pPr>
        <w:pStyle w:val="ListNumber"/>
      </w:pPr>
      <w:r>
        <w:t>检查网络连接</w:t>
      </w:r>
    </w:p>
    <w:p>
      <w:pPr>
        <w:pStyle w:val="ListNumber"/>
      </w:pPr>
      <w:r>
        <w:t>重启开发者工具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问题3：用户无法登录</w:t>
      </w:r>
    </w:p>
    <w:p>
      <w:r>
        <w:t>排查步骤：</w:t>
      </w:r>
    </w:p>
    <w:p>
      <w:pPr>
        <w:pStyle w:val="ListNumber"/>
      </w:pPr>
      <w:r>
        <w:t>检查用户openid是否正确</w:t>
      </w:r>
    </w:p>
    <w:p>
      <w:pPr>
        <w:pStyle w:val="ListNumber"/>
      </w:pPr>
      <w:r>
        <w:t>检查用户状态是否为active</w:t>
      </w:r>
    </w:p>
    <w:p>
      <w:pPr>
        <w:pStyle w:val="ListNumber"/>
      </w:pPr>
      <w:r>
        <w:t>检查login云函数是否正常</w:t>
      </w:r>
    </w:p>
    <w:p>
      <w:pPr>
        <w:pStyle w:val="ListNumber"/>
      </w:pPr>
      <w:r>
        <w:t>查看错误日志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问题4：库存数据不准确</w:t>
      </w:r>
    </w:p>
    <w:p>
      <w:r>
        <w:t>排查步骤：</w:t>
      </w:r>
    </w:p>
    <w:p>
      <w:pPr>
        <w:pStyle w:val="ListNumber"/>
      </w:pPr>
      <w:r>
        <w:t>检查入库单是否已复核</w:t>
      </w:r>
    </w:p>
    <w:p>
      <w:pPr>
        <w:pStyle w:val="ListNumber"/>
      </w:pPr>
      <w:r>
        <w:t>检查出库单是否已复核</w:t>
      </w:r>
    </w:p>
    <w:p>
      <w:pPr>
        <w:pStyle w:val="ListNumber"/>
      </w:pPr>
      <w:r>
        <w:t>验证批次信息</w:t>
      </w:r>
    </w:p>
    <w:p>
      <w:pPr>
        <w:pStyle w:val="ListNumber"/>
      </w:pPr>
      <w:r>
        <w:t>重新计算库存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📚 相关文档</w:t>
      </w:r>
    </w:p>
    <w:p>
      <w:pPr>
        <w:pStyle w:val="ListBullet"/>
      </w:pPr>
      <w:r>
        <w:t>📱 小程序功能及用法手册.md - 功能使用说明</w:t>
      </w:r>
    </w:p>
    <w:p>
      <w:pPr>
        <w:pStyle w:val="ListBullet"/>
      </w:pPr>
      <w:r>
        <w:t>🚀 最终部署指南.md - 详细部署步骤</w:t>
      </w:r>
    </w:p>
    <w:p>
      <w:pPr>
        <w:pStyle w:val="ListBullet"/>
      </w:pPr>
      <w:r>
        <w:t>❓ 常见问题速查手册.md - 问题解决方案</w:t>
      </w:r>
    </w:p>
    <w:p>
      <w:pPr>
        <w:pStyle w:val="ListBullet"/>
      </w:pPr>
      <w:r>
        <w:t>📋 角色权限完整对照表.md - 权限说明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更新日期：2026-01-16</w:t>
      </w:r>
    </w:p>
    <w:p>
      <w:r>
        <w:t>适用版本：AK-PMS v3.16.3</w:t>
      </w:r>
    </w:p>
    <w:p>
      <w:r>
        <w:t>✅ 按照本清单逐项检查，确保系统正确部署和稳定运行！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